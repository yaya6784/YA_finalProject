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D6AB" w14:textId="72B6C98C" w:rsidR="00AA026B" w:rsidRPr="00EA4777" w:rsidRDefault="00423F43" w:rsidP="00326FC1">
      <w:pPr>
        <w:bidi/>
        <w:spacing w:after="240"/>
        <w:rPr>
          <w:rFonts w:hint="cs"/>
          <w:b/>
          <w:rtl/>
        </w:rPr>
      </w:pPr>
      <w:r w:rsidRPr="00326FC1">
        <w:rPr>
          <w:rFonts w:eastAsia="Arial"/>
          <w:b/>
          <w:color w:val="1F4E79"/>
          <w:sz w:val="44"/>
          <w:rtl/>
        </w:rPr>
        <w:t xml:space="preserve">תכנון פרוטוקול – </w:t>
      </w:r>
      <w:r w:rsidR="00EA4777">
        <w:rPr>
          <w:rFonts w:eastAsia="Arial"/>
          <w:bCs/>
          <w:color w:val="1F4E79"/>
        </w:rPr>
        <w:t>blob arena</w:t>
      </w:r>
      <w:r w:rsidR="00EA4777">
        <w:rPr>
          <w:rFonts w:eastAsia="Arial" w:hint="cs"/>
          <w:bCs/>
          <w:color w:val="1F4E79"/>
          <w:rtl/>
        </w:rPr>
        <w:t xml:space="preserve"> </w:t>
      </w:r>
      <w:r w:rsidR="00EA4777">
        <w:rPr>
          <w:rFonts w:eastAsia="Arial"/>
          <w:b/>
          <w:color w:val="1F4E79"/>
          <w:rtl/>
        </w:rPr>
        <w:t>–</w:t>
      </w:r>
      <w:r w:rsidR="00EA4777">
        <w:rPr>
          <w:rFonts w:eastAsia="Arial" w:hint="cs"/>
          <w:b/>
          <w:color w:val="1F4E79"/>
          <w:rtl/>
        </w:rPr>
        <w:t xml:space="preserve"> איליי צפירה</w:t>
      </w:r>
    </w:p>
    <w:p w14:paraId="28374526" w14:textId="77777777" w:rsidR="00AA026B" w:rsidRPr="00326FC1" w:rsidRDefault="00423F43" w:rsidP="00326FC1">
      <w:pPr>
        <w:bidi/>
        <w:spacing w:before="240" w:after="80"/>
      </w:pPr>
      <w:r w:rsidRPr="00326FC1">
        <w:rPr>
          <w:rFonts w:eastAsia="Arial"/>
          <w:b/>
          <w:color w:val="1F4E79"/>
          <w:sz w:val="32"/>
          <w:rtl/>
        </w:rPr>
        <w:t>1. מטרת השירות</w:t>
      </w:r>
    </w:p>
    <w:p w14:paraId="6B64935A" w14:textId="77777777" w:rsidR="00AA026B" w:rsidRPr="00326FC1" w:rsidRDefault="00423F43" w:rsidP="00326FC1">
      <w:pPr>
        <w:bidi/>
        <w:spacing w:after="80"/>
      </w:pPr>
      <w:r w:rsidRPr="00326FC1">
        <w:rPr>
          <w:rFonts w:eastAsia="Arial"/>
          <w:rtl/>
        </w:rPr>
        <w:t>מטרת הפרוטוקול היא לאפשר משחק רשת מרובה לקוחות בשם Blob Arena. כל לקוח מתחבר לשרת מרכזי, מבצע login או signup, נכנס לחדר המתנה, ולאחר מכן משתתף במשחק שבו השחקנים זזים במפה, אוכלים אוכל, גדלים ויכולים לאכול שחקנים קטנים מהם.</w:t>
      </w:r>
    </w:p>
    <w:p w14:paraId="0C75C7A7" w14:textId="77777777" w:rsidR="00AA026B" w:rsidRPr="00326FC1" w:rsidRDefault="00423F43" w:rsidP="00326FC1">
      <w:pPr>
        <w:bidi/>
        <w:spacing w:after="80"/>
      </w:pPr>
      <w:r w:rsidRPr="00326FC1">
        <w:rPr>
          <w:rFonts w:eastAsia="Arial"/>
          <w:rtl/>
        </w:rPr>
        <w:t>השרת אחראי על לוגיקת המשחק: מיקום שחקנים, אוכל, גדלים, התנגשויות, ניצחון ושליחת מצב המשחק ללקוחות. הלקוח אחראי בעיקר על קלט מהשחקן ועל התצוגה הגרפית ב-pygame.</w:t>
      </w:r>
    </w:p>
    <w:p w14:paraId="1D791122" w14:textId="77777777" w:rsidR="00AA026B" w:rsidRPr="00326FC1" w:rsidRDefault="00423F43" w:rsidP="00326FC1">
      <w:pPr>
        <w:bidi/>
        <w:spacing w:before="240" w:after="80"/>
      </w:pPr>
      <w:r w:rsidRPr="00326FC1">
        <w:rPr>
          <w:rFonts w:eastAsia="Arial"/>
          <w:b/>
          <w:color w:val="1F4E79"/>
          <w:sz w:val="32"/>
          <w:rtl/>
        </w:rPr>
        <w:t>2. מבנה כללי של הודעה</w:t>
      </w:r>
    </w:p>
    <w:p w14:paraId="4893196C" w14:textId="77777777" w:rsidR="00AA026B" w:rsidRPr="00326FC1" w:rsidRDefault="00423F43" w:rsidP="00326FC1">
      <w:pPr>
        <w:bidi/>
        <w:spacing w:after="80"/>
      </w:pPr>
      <w:r w:rsidRPr="00326FC1">
        <w:rPr>
          <w:rFonts w:eastAsia="Arial"/>
          <w:rtl/>
        </w:rPr>
        <w:t>הפרוטוקול הוא פרוטוקול מחרוזתי מעל TCP. כל הודעת פרוטוקול בנויה מקוד הודעה באורך 5 תווים בדיוק, ולאחריו שדות המופרדים באמצעות התו |.</w:t>
      </w:r>
    </w:p>
    <w:p w14:paraId="4E43166E"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COMMAND|field1|field2|field3</w:t>
      </w:r>
    </w:p>
    <w:p w14:paraId="7EC05DC3" w14:textId="77777777" w:rsidR="00AA026B" w:rsidRPr="00326FC1" w:rsidRDefault="00423F43" w:rsidP="00326FC1">
      <w:pPr>
        <w:bidi/>
        <w:spacing w:after="80"/>
      </w:pPr>
      <w:r w:rsidRPr="00326FC1">
        <w:rPr>
          <w:rFonts w:eastAsia="Arial"/>
          <w:rtl/>
        </w:rPr>
        <w:t>לדוגמה, הודעת תנועה של שחקן:</w:t>
      </w:r>
    </w:p>
    <w:p w14:paraId="34D9FFF2"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TRGET|530|700</w:t>
      </w:r>
    </w:p>
    <w:p w14:paraId="2A3CB55E" w14:textId="77777777" w:rsidR="00AA026B" w:rsidRPr="00326FC1" w:rsidRDefault="00423F43" w:rsidP="00326FC1">
      <w:pPr>
        <w:bidi/>
        <w:spacing w:after="80"/>
      </w:pPr>
      <w:r w:rsidRPr="00326FC1">
        <w:rPr>
          <w:rFonts w:eastAsia="Arial"/>
          <w:rtl/>
        </w:rPr>
        <w:t>סיום ההודעה לא נקבע בעזרת תו סיום, אלא בעזרת tcp_by_size. לפני כל הודעה נשלח שדה אורך קבוע:</w:t>
      </w:r>
    </w:p>
    <w:p w14:paraId="76069171"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LLLLLLL|MESSAGE</w:t>
      </w:r>
    </w:p>
    <w:p w14:paraId="75068206" w14:textId="77777777" w:rsidR="00AA026B" w:rsidRPr="00326FC1" w:rsidRDefault="00423F43" w:rsidP="00326FC1">
      <w:pPr>
        <w:bidi/>
        <w:spacing w:after="80"/>
      </w:pPr>
      <w:r w:rsidRPr="00326FC1">
        <w:rPr>
          <w:rFonts w:eastAsia="Arial"/>
          <w:rtl/>
        </w:rPr>
        <w:t>שדה האורך הוא 7 ספרות, מרופד באפסים מצד שמאל, והוא מתאר את אורך MESSAGE בלבד. הוא לא כולל את שדה האורך עצמו ולא את התו | שאחריו.</w:t>
      </w:r>
    </w:p>
    <w:p w14:paraId="15B728A1" w14:textId="77777777" w:rsidR="00AA026B" w:rsidRPr="00326FC1" w:rsidRDefault="00423F43" w:rsidP="00326FC1">
      <w:pPr>
        <w:bidi/>
        <w:spacing w:before="240" w:after="80"/>
      </w:pPr>
      <w:r w:rsidRPr="00326FC1">
        <w:rPr>
          <w:rFonts w:eastAsia="Arial"/>
          <w:b/>
          <w:color w:val="1F4E79"/>
          <w:sz w:val="32"/>
          <w:rtl/>
        </w:rPr>
        <w:t>3. קידוד שדות</w:t>
      </w:r>
    </w:p>
    <w:tbl>
      <w:tblPr>
        <w:tblStyle w:val="aff2"/>
        <w:bidiVisual/>
        <w:tblW w:w="0" w:type="auto"/>
        <w:jc w:val="center"/>
        <w:tblLook w:val="04A0" w:firstRow="1" w:lastRow="0" w:firstColumn="1" w:lastColumn="0" w:noHBand="0" w:noVBand="1"/>
      </w:tblPr>
      <w:tblGrid>
        <w:gridCol w:w="5208"/>
        <w:gridCol w:w="5208"/>
      </w:tblGrid>
      <w:tr w:rsidR="00AA026B" w:rsidRPr="00326FC1" w14:paraId="75E44DB5" w14:textId="77777777">
        <w:trPr>
          <w:cantSplit/>
          <w:jc w:val="center"/>
        </w:trPr>
        <w:tc>
          <w:tcPr>
            <w:tcW w:w="5213" w:type="dxa"/>
            <w:shd w:val="clear" w:color="auto" w:fill="D9EAF7"/>
            <w:vAlign w:val="center"/>
          </w:tcPr>
          <w:p w14:paraId="2E9E5320" w14:textId="77777777" w:rsidR="00AA026B" w:rsidRPr="00326FC1" w:rsidRDefault="00423F43" w:rsidP="00326FC1">
            <w:pPr>
              <w:bidi/>
            </w:pPr>
            <w:r w:rsidRPr="00326FC1">
              <w:rPr>
                <w:rFonts w:eastAsia="Arial"/>
                <w:b/>
                <w:sz w:val="19"/>
                <w:rtl/>
              </w:rPr>
              <w:t>שדה</w:t>
            </w:r>
          </w:p>
        </w:tc>
        <w:tc>
          <w:tcPr>
            <w:tcW w:w="5213" w:type="dxa"/>
            <w:shd w:val="clear" w:color="auto" w:fill="D9EAF7"/>
            <w:vAlign w:val="center"/>
          </w:tcPr>
          <w:p w14:paraId="0AE7B3AB" w14:textId="77777777" w:rsidR="00AA026B" w:rsidRPr="00326FC1" w:rsidRDefault="00423F43" w:rsidP="00326FC1">
            <w:pPr>
              <w:bidi/>
            </w:pPr>
            <w:r w:rsidRPr="00326FC1">
              <w:rPr>
                <w:rFonts w:eastAsia="Arial"/>
                <w:b/>
                <w:sz w:val="19"/>
                <w:rtl/>
              </w:rPr>
              <w:t>ייצוג</w:t>
            </w:r>
          </w:p>
        </w:tc>
      </w:tr>
      <w:tr w:rsidR="00AA026B" w:rsidRPr="00326FC1" w14:paraId="2B456575" w14:textId="77777777">
        <w:trPr>
          <w:cantSplit/>
          <w:jc w:val="center"/>
        </w:trPr>
        <w:tc>
          <w:tcPr>
            <w:tcW w:w="5213" w:type="dxa"/>
            <w:vAlign w:val="center"/>
          </w:tcPr>
          <w:p w14:paraId="5286077F" w14:textId="77777777" w:rsidR="00AA026B" w:rsidRPr="00326FC1" w:rsidRDefault="00423F43" w:rsidP="00326FC1">
            <w:pPr>
              <w:bidi/>
            </w:pPr>
            <w:r w:rsidRPr="00326FC1">
              <w:rPr>
                <w:rFonts w:eastAsia="Arial"/>
                <w:sz w:val="19"/>
                <w:rtl/>
              </w:rPr>
              <w:t>קוד הודעה</w:t>
            </w:r>
          </w:p>
        </w:tc>
        <w:tc>
          <w:tcPr>
            <w:tcW w:w="5213" w:type="dxa"/>
            <w:vAlign w:val="center"/>
          </w:tcPr>
          <w:p w14:paraId="7ADA7EF5" w14:textId="77777777" w:rsidR="00AA026B" w:rsidRPr="00326FC1" w:rsidRDefault="00423F43" w:rsidP="00326FC1">
            <w:pPr>
              <w:bidi/>
            </w:pPr>
            <w:r w:rsidRPr="00326FC1">
              <w:rPr>
                <w:rFonts w:eastAsia="Arial"/>
                <w:sz w:val="19"/>
                <w:rtl/>
              </w:rPr>
              <w:t>5 תווים בדיוק</w:t>
            </w:r>
          </w:p>
        </w:tc>
      </w:tr>
      <w:tr w:rsidR="00AA026B" w:rsidRPr="00326FC1" w14:paraId="6E169923" w14:textId="77777777">
        <w:trPr>
          <w:cantSplit/>
          <w:jc w:val="center"/>
        </w:trPr>
        <w:tc>
          <w:tcPr>
            <w:tcW w:w="5213" w:type="dxa"/>
            <w:vAlign w:val="center"/>
          </w:tcPr>
          <w:p w14:paraId="2051F513" w14:textId="77777777" w:rsidR="00AA026B" w:rsidRPr="00326FC1" w:rsidRDefault="00423F43" w:rsidP="00326FC1">
            <w:pPr>
              <w:bidi/>
            </w:pPr>
            <w:r w:rsidRPr="00326FC1">
              <w:rPr>
                <w:rFonts w:eastAsia="Arial"/>
                <w:sz w:val="19"/>
                <w:rtl/>
              </w:rPr>
              <w:t>מפריד בין שדות</w:t>
            </w:r>
          </w:p>
        </w:tc>
        <w:tc>
          <w:tcPr>
            <w:tcW w:w="5213" w:type="dxa"/>
            <w:vAlign w:val="center"/>
          </w:tcPr>
          <w:p w14:paraId="03339CE4" w14:textId="77777777" w:rsidR="00AA026B" w:rsidRPr="00326FC1" w:rsidRDefault="00423F43" w:rsidP="00326FC1">
            <w:pPr>
              <w:bidi/>
            </w:pPr>
            <w:r w:rsidRPr="00326FC1">
              <w:rPr>
                <w:rFonts w:eastAsia="Arial"/>
                <w:sz w:val="19"/>
                <w:rtl/>
              </w:rPr>
              <w:t>|</w:t>
            </w:r>
          </w:p>
        </w:tc>
      </w:tr>
      <w:tr w:rsidR="00AA026B" w:rsidRPr="00326FC1" w14:paraId="4F703F83" w14:textId="77777777">
        <w:trPr>
          <w:cantSplit/>
          <w:jc w:val="center"/>
        </w:trPr>
        <w:tc>
          <w:tcPr>
            <w:tcW w:w="5213" w:type="dxa"/>
            <w:vAlign w:val="center"/>
          </w:tcPr>
          <w:p w14:paraId="73FDCA67" w14:textId="77777777" w:rsidR="00AA026B" w:rsidRPr="00326FC1" w:rsidRDefault="00423F43" w:rsidP="00326FC1">
            <w:pPr>
              <w:bidi/>
            </w:pPr>
            <w:r w:rsidRPr="00326FC1">
              <w:rPr>
                <w:rFonts w:eastAsia="Arial"/>
                <w:sz w:val="19"/>
                <w:rtl/>
              </w:rPr>
              <w:t>מספרים</w:t>
            </w:r>
          </w:p>
        </w:tc>
        <w:tc>
          <w:tcPr>
            <w:tcW w:w="5213" w:type="dxa"/>
            <w:vAlign w:val="center"/>
          </w:tcPr>
          <w:p w14:paraId="6A4AB78B" w14:textId="77777777" w:rsidR="00AA026B" w:rsidRPr="00326FC1" w:rsidRDefault="00423F43" w:rsidP="00326FC1">
            <w:pPr>
              <w:bidi/>
            </w:pPr>
            <w:r w:rsidRPr="00326FC1">
              <w:rPr>
                <w:rFonts w:eastAsia="Arial"/>
                <w:sz w:val="19"/>
                <w:rtl/>
              </w:rPr>
              <w:t>מחרוזת עשרונית רגילה, לדוגמה 530</w:t>
            </w:r>
          </w:p>
        </w:tc>
      </w:tr>
      <w:tr w:rsidR="00AA026B" w:rsidRPr="00326FC1" w14:paraId="6DC7F64C" w14:textId="77777777">
        <w:trPr>
          <w:cantSplit/>
          <w:jc w:val="center"/>
        </w:trPr>
        <w:tc>
          <w:tcPr>
            <w:tcW w:w="5213" w:type="dxa"/>
            <w:vAlign w:val="center"/>
          </w:tcPr>
          <w:p w14:paraId="204173A3" w14:textId="77777777" w:rsidR="00AA026B" w:rsidRPr="00326FC1" w:rsidRDefault="00423F43" w:rsidP="00326FC1">
            <w:pPr>
              <w:bidi/>
            </w:pPr>
            <w:r w:rsidRPr="00326FC1">
              <w:rPr>
                <w:rFonts w:eastAsia="Arial"/>
                <w:sz w:val="19"/>
                <w:rtl/>
              </w:rPr>
              <w:t>ערך בוליאני</w:t>
            </w:r>
          </w:p>
        </w:tc>
        <w:tc>
          <w:tcPr>
            <w:tcW w:w="5213" w:type="dxa"/>
            <w:vAlign w:val="center"/>
          </w:tcPr>
          <w:p w14:paraId="09FDEF0A" w14:textId="0E671F9F" w:rsidR="00AA026B" w:rsidRPr="00326FC1" w:rsidRDefault="00326FC1" w:rsidP="00326FC1">
            <w:pPr>
              <w:bidi/>
            </w:pPr>
            <w:r>
              <w:rPr>
                <w:rFonts w:eastAsia="Arial" w:hint="cs"/>
                <w:sz w:val="19"/>
                <w:rtl/>
              </w:rPr>
              <w:t>1</w:t>
            </w:r>
            <w:r w:rsidR="00423F43" w:rsidRPr="00326FC1">
              <w:rPr>
                <w:rFonts w:eastAsia="Arial"/>
                <w:sz w:val="19"/>
                <w:rtl/>
              </w:rPr>
              <w:t xml:space="preserve"> = false</w:t>
            </w:r>
            <w:r>
              <w:rPr>
                <w:rFonts w:eastAsia="Arial" w:hint="cs"/>
                <w:sz w:val="19"/>
                <w:rtl/>
              </w:rPr>
              <w:t xml:space="preserve"> =</w:t>
            </w:r>
            <w:r w:rsidR="00423F43" w:rsidRPr="00326FC1">
              <w:rPr>
                <w:rFonts w:eastAsia="Arial"/>
                <w:sz w:val="19"/>
                <w:rtl/>
              </w:rPr>
              <w:t xml:space="preserve"> </w:t>
            </w:r>
            <w:r>
              <w:rPr>
                <w:rFonts w:eastAsia="Arial" w:hint="cs"/>
                <w:sz w:val="19"/>
                <w:rtl/>
              </w:rPr>
              <w:t>0</w:t>
            </w:r>
            <w:r w:rsidR="00423F43" w:rsidRPr="00326FC1">
              <w:rPr>
                <w:rFonts w:eastAsia="Arial"/>
                <w:sz w:val="19"/>
                <w:rtl/>
              </w:rPr>
              <w:t xml:space="preserve"> </w:t>
            </w:r>
            <w:r>
              <w:rPr>
                <w:rFonts w:eastAsia="Arial" w:hint="cs"/>
                <w:sz w:val="19"/>
                <w:rtl/>
              </w:rPr>
              <w:t>,</w:t>
            </w:r>
            <w:r w:rsidR="00423F43" w:rsidRPr="00326FC1">
              <w:rPr>
                <w:rFonts w:eastAsia="Arial"/>
                <w:sz w:val="19"/>
                <w:rtl/>
              </w:rPr>
              <w:t xml:space="preserve"> true</w:t>
            </w:r>
          </w:p>
        </w:tc>
      </w:tr>
      <w:tr w:rsidR="00AA026B" w:rsidRPr="00326FC1" w14:paraId="610BFF3B" w14:textId="77777777">
        <w:trPr>
          <w:cantSplit/>
          <w:jc w:val="center"/>
        </w:trPr>
        <w:tc>
          <w:tcPr>
            <w:tcW w:w="5213" w:type="dxa"/>
            <w:vAlign w:val="center"/>
          </w:tcPr>
          <w:p w14:paraId="2B40AD22" w14:textId="77777777" w:rsidR="00AA026B" w:rsidRPr="00326FC1" w:rsidRDefault="00423F43" w:rsidP="00326FC1">
            <w:pPr>
              <w:bidi/>
            </w:pPr>
            <w:r w:rsidRPr="00326FC1">
              <w:rPr>
                <w:rFonts w:eastAsia="Arial"/>
                <w:sz w:val="19"/>
                <w:rtl/>
              </w:rPr>
              <w:t>שם משתמש</w:t>
            </w:r>
          </w:p>
        </w:tc>
        <w:tc>
          <w:tcPr>
            <w:tcW w:w="5213" w:type="dxa"/>
            <w:vAlign w:val="center"/>
          </w:tcPr>
          <w:p w14:paraId="6B3EBE00" w14:textId="77777777" w:rsidR="00AA026B" w:rsidRPr="00326FC1" w:rsidRDefault="00423F43" w:rsidP="00326FC1">
            <w:pPr>
              <w:bidi/>
            </w:pPr>
            <w:r w:rsidRPr="00326FC1">
              <w:rPr>
                <w:rFonts w:eastAsia="Arial"/>
                <w:sz w:val="19"/>
                <w:rtl/>
              </w:rPr>
              <w:t>1-14 תווים. אסור להכיל | , ; או ירידת שורה</w:t>
            </w:r>
          </w:p>
        </w:tc>
      </w:tr>
      <w:tr w:rsidR="00AA026B" w:rsidRPr="00326FC1" w14:paraId="56F1AB8A" w14:textId="77777777">
        <w:trPr>
          <w:cantSplit/>
          <w:jc w:val="center"/>
        </w:trPr>
        <w:tc>
          <w:tcPr>
            <w:tcW w:w="5213" w:type="dxa"/>
            <w:vAlign w:val="center"/>
          </w:tcPr>
          <w:p w14:paraId="244B76BE" w14:textId="77777777" w:rsidR="00AA026B" w:rsidRPr="00326FC1" w:rsidRDefault="00423F43" w:rsidP="00326FC1">
            <w:pPr>
              <w:bidi/>
            </w:pPr>
            <w:r w:rsidRPr="00326FC1">
              <w:rPr>
                <w:rFonts w:eastAsia="Arial"/>
                <w:sz w:val="19"/>
                <w:rtl/>
              </w:rPr>
              <w:t>סיסמה</w:t>
            </w:r>
          </w:p>
        </w:tc>
        <w:tc>
          <w:tcPr>
            <w:tcW w:w="5213" w:type="dxa"/>
            <w:vAlign w:val="center"/>
          </w:tcPr>
          <w:p w14:paraId="7E17179C" w14:textId="77777777" w:rsidR="00AA026B" w:rsidRPr="00326FC1" w:rsidRDefault="00423F43" w:rsidP="00326FC1">
            <w:pPr>
              <w:bidi/>
            </w:pPr>
            <w:r w:rsidRPr="00326FC1">
              <w:rPr>
                <w:rFonts w:eastAsia="Arial"/>
                <w:sz w:val="19"/>
                <w:rtl/>
              </w:rPr>
              <w:t>1-30 תווים. אסור להכיל | או ירידת שורה</w:t>
            </w:r>
          </w:p>
        </w:tc>
      </w:tr>
    </w:tbl>
    <w:p w14:paraId="104EAE51" w14:textId="77777777" w:rsidR="00AA026B" w:rsidRPr="00326FC1" w:rsidRDefault="00AA026B" w:rsidP="00326FC1">
      <w:pPr>
        <w:spacing w:after="40"/>
      </w:pPr>
    </w:p>
    <w:p w14:paraId="35822375" w14:textId="77777777" w:rsidR="00AA026B" w:rsidRPr="00326FC1" w:rsidRDefault="00423F43" w:rsidP="00326FC1">
      <w:pPr>
        <w:bidi/>
        <w:spacing w:after="80"/>
      </w:pPr>
      <w:r w:rsidRPr="00326FC1">
        <w:rPr>
          <w:rFonts w:eastAsia="Arial"/>
          <w:rtl/>
        </w:rPr>
        <w:t>הסיסמה אינה נשמרת בקובץ כמו שהיא. בזמן signup השרת שומר hash של הסיסמה עם salt ו-pepper בעזרת user_db.</w:t>
      </w:r>
    </w:p>
    <w:p w14:paraId="5C9704A9" w14:textId="77777777" w:rsidR="00AA026B" w:rsidRPr="00326FC1" w:rsidRDefault="00423F43" w:rsidP="00326FC1">
      <w:pPr>
        <w:bidi/>
        <w:spacing w:before="240" w:after="80"/>
      </w:pPr>
      <w:r w:rsidRPr="00326FC1">
        <w:rPr>
          <w:rFonts w:eastAsia="Arial"/>
          <w:b/>
          <w:color w:val="1F4E79"/>
          <w:sz w:val="32"/>
          <w:rtl/>
        </w:rPr>
        <w:t>4. הצפנה</w:t>
      </w:r>
    </w:p>
    <w:p w14:paraId="289ABA56" w14:textId="77777777" w:rsidR="00AA026B" w:rsidRPr="00326FC1" w:rsidRDefault="00423F43" w:rsidP="00326FC1">
      <w:pPr>
        <w:bidi/>
        <w:spacing w:after="80"/>
      </w:pPr>
      <w:r w:rsidRPr="00326FC1">
        <w:rPr>
          <w:rFonts w:eastAsia="Arial"/>
          <w:rtl/>
        </w:rPr>
        <w:t>בתחילת החיבור ההודעות הראשונות אינן מוצפנות, כי עדיין אין מפתח משותף. לאחר מכן מתבצע תהליך RSA להעברת מפתח AES, ומאותו רגע הודעות המשחק מוצפנות בעזרת AES.</w:t>
      </w:r>
    </w:p>
    <w:p w14:paraId="52EB4125"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RSA -&gt; AES key exchange</w:t>
      </w:r>
      <w:r w:rsidRPr="00326FC1">
        <w:rPr>
          <w:rFonts w:ascii="Consolas" w:eastAsia="Consolas" w:hAnsi="Consolas" w:cs="Consolas"/>
          <w:sz w:val="20"/>
        </w:rPr>
        <w:br/>
        <w:t>AES -&gt; game messages encryption</w:t>
      </w:r>
    </w:p>
    <w:p w14:paraId="262F025B" w14:textId="77777777" w:rsidR="00AA026B" w:rsidRPr="00326FC1" w:rsidRDefault="00423F43" w:rsidP="00326FC1">
      <w:pPr>
        <w:bidi/>
        <w:spacing w:after="80"/>
      </w:pPr>
      <w:r w:rsidRPr="00326FC1">
        <w:rPr>
          <w:rFonts w:eastAsia="Arial"/>
          <w:rtl/>
        </w:rPr>
        <w:t>כלומר RSA משמש רק לשלב יצירת החיבור המאובטח, ו-AES משמש להצפנת ההודעות השוטפות של המשחק.</w:t>
      </w:r>
    </w:p>
    <w:p w14:paraId="747A35B2" w14:textId="77777777" w:rsidR="00AA026B" w:rsidRPr="00326FC1" w:rsidRDefault="00423F43" w:rsidP="00326FC1">
      <w:r w:rsidRPr="00326FC1">
        <w:br w:type="page"/>
      </w:r>
    </w:p>
    <w:p w14:paraId="0F6AE94D" w14:textId="77777777" w:rsidR="00AA026B" w:rsidRPr="00326FC1" w:rsidRDefault="00423F43" w:rsidP="00326FC1">
      <w:pPr>
        <w:bidi/>
        <w:spacing w:before="240" w:after="80"/>
      </w:pPr>
      <w:r w:rsidRPr="00326FC1">
        <w:rPr>
          <w:rFonts w:eastAsia="Arial"/>
          <w:b/>
          <w:color w:val="1F4E79"/>
          <w:sz w:val="32"/>
          <w:rtl/>
        </w:rPr>
        <w:lastRenderedPageBreak/>
        <w:t>5. סוגי הודעות</w:t>
      </w:r>
    </w:p>
    <w:tbl>
      <w:tblPr>
        <w:tblStyle w:val="aff2"/>
        <w:bidiVisual/>
        <w:tblW w:w="0" w:type="auto"/>
        <w:jc w:val="center"/>
        <w:tblLook w:val="04A0" w:firstRow="1" w:lastRow="0" w:firstColumn="1" w:lastColumn="0" w:noHBand="0" w:noVBand="1"/>
      </w:tblPr>
      <w:tblGrid>
        <w:gridCol w:w="2598"/>
        <w:gridCol w:w="2599"/>
        <w:gridCol w:w="2619"/>
        <w:gridCol w:w="2600"/>
      </w:tblGrid>
      <w:tr w:rsidR="00AA026B" w:rsidRPr="00326FC1" w14:paraId="01D0F0FA" w14:textId="77777777">
        <w:trPr>
          <w:cantSplit/>
          <w:jc w:val="center"/>
        </w:trPr>
        <w:tc>
          <w:tcPr>
            <w:tcW w:w="2606" w:type="dxa"/>
            <w:shd w:val="clear" w:color="auto" w:fill="D9EAF7"/>
            <w:vAlign w:val="center"/>
          </w:tcPr>
          <w:p w14:paraId="1384D75D" w14:textId="77777777" w:rsidR="00AA026B" w:rsidRPr="00326FC1" w:rsidRDefault="00423F43" w:rsidP="00326FC1">
            <w:pPr>
              <w:bidi/>
            </w:pPr>
            <w:r w:rsidRPr="00326FC1">
              <w:rPr>
                <w:rFonts w:eastAsia="Arial"/>
                <w:b/>
                <w:sz w:val="19"/>
                <w:rtl/>
              </w:rPr>
              <w:t>קוד</w:t>
            </w:r>
          </w:p>
        </w:tc>
        <w:tc>
          <w:tcPr>
            <w:tcW w:w="2606" w:type="dxa"/>
            <w:shd w:val="clear" w:color="auto" w:fill="D9EAF7"/>
            <w:vAlign w:val="center"/>
          </w:tcPr>
          <w:p w14:paraId="6A46BA96" w14:textId="77777777" w:rsidR="00AA026B" w:rsidRPr="00326FC1" w:rsidRDefault="00423F43" w:rsidP="00326FC1">
            <w:pPr>
              <w:bidi/>
            </w:pPr>
            <w:r w:rsidRPr="00326FC1">
              <w:rPr>
                <w:rFonts w:eastAsia="Arial"/>
                <w:b/>
                <w:sz w:val="19"/>
                <w:rtl/>
              </w:rPr>
              <w:t>כיוון</w:t>
            </w:r>
          </w:p>
        </w:tc>
        <w:tc>
          <w:tcPr>
            <w:tcW w:w="2606" w:type="dxa"/>
            <w:shd w:val="clear" w:color="auto" w:fill="D9EAF7"/>
            <w:vAlign w:val="center"/>
          </w:tcPr>
          <w:p w14:paraId="36710859" w14:textId="77777777" w:rsidR="00AA026B" w:rsidRPr="00326FC1" w:rsidRDefault="00423F43" w:rsidP="00326FC1">
            <w:pPr>
              <w:bidi/>
            </w:pPr>
            <w:r w:rsidRPr="00326FC1">
              <w:rPr>
                <w:rFonts w:eastAsia="Arial"/>
                <w:b/>
                <w:sz w:val="19"/>
                <w:rtl/>
              </w:rPr>
              <w:t>מבנה</w:t>
            </w:r>
          </w:p>
        </w:tc>
        <w:tc>
          <w:tcPr>
            <w:tcW w:w="2606" w:type="dxa"/>
            <w:shd w:val="clear" w:color="auto" w:fill="D9EAF7"/>
            <w:vAlign w:val="center"/>
          </w:tcPr>
          <w:p w14:paraId="295A21D7" w14:textId="77777777" w:rsidR="00AA026B" w:rsidRPr="00326FC1" w:rsidRDefault="00423F43" w:rsidP="00326FC1">
            <w:pPr>
              <w:bidi/>
            </w:pPr>
            <w:r w:rsidRPr="00326FC1">
              <w:rPr>
                <w:rFonts w:eastAsia="Arial"/>
                <w:b/>
                <w:sz w:val="19"/>
                <w:rtl/>
              </w:rPr>
              <w:t>משמעות</w:t>
            </w:r>
          </w:p>
        </w:tc>
      </w:tr>
      <w:tr w:rsidR="00AA026B" w:rsidRPr="00326FC1" w14:paraId="4C04F4E7" w14:textId="77777777">
        <w:trPr>
          <w:cantSplit/>
          <w:jc w:val="center"/>
        </w:trPr>
        <w:tc>
          <w:tcPr>
            <w:tcW w:w="2606" w:type="dxa"/>
            <w:vAlign w:val="center"/>
          </w:tcPr>
          <w:p w14:paraId="47B95F51" w14:textId="77777777" w:rsidR="00AA026B" w:rsidRPr="00326FC1" w:rsidRDefault="00423F43" w:rsidP="00326FC1">
            <w:r w:rsidRPr="00326FC1">
              <w:rPr>
                <w:rFonts w:ascii="Consolas" w:eastAsia="Consolas" w:hAnsi="Consolas" w:cs="Consolas"/>
                <w:sz w:val="19"/>
              </w:rPr>
              <w:t>HELLO</w:t>
            </w:r>
          </w:p>
        </w:tc>
        <w:tc>
          <w:tcPr>
            <w:tcW w:w="2606" w:type="dxa"/>
            <w:vAlign w:val="center"/>
          </w:tcPr>
          <w:p w14:paraId="2D8A7E9F" w14:textId="77777777" w:rsidR="00AA026B" w:rsidRPr="00326FC1" w:rsidRDefault="00423F43" w:rsidP="00326FC1">
            <w:pPr>
              <w:bidi/>
            </w:pPr>
            <w:r w:rsidRPr="00326FC1">
              <w:rPr>
                <w:rFonts w:eastAsia="Arial"/>
                <w:sz w:val="19"/>
                <w:rtl/>
              </w:rPr>
              <w:t>מהלקוח לשרת</w:t>
            </w:r>
          </w:p>
        </w:tc>
        <w:tc>
          <w:tcPr>
            <w:tcW w:w="2606" w:type="dxa"/>
            <w:vAlign w:val="center"/>
          </w:tcPr>
          <w:p w14:paraId="35285C39" w14:textId="77777777" w:rsidR="00AA026B" w:rsidRPr="00326FC1" w:rsidRDefault="00423F43" w:rsidP="00326FC1">
            <w:r w:rsidRPr="00326FC1">
              <w:rPr>
                <w:rFonts w:ascii="Consolas" w:eastAsia="Consolas" w:hAnsi="Consolas" w:cs="Consolas"/>
                <w:sz w:val="19"/>
              </w:rPr>
              <w:t>HELLO|RSA</w:t>
            </w:r>
          </w:p>
        </w:tc>
        <w:tc>
          <w:tcPr>
            <w:tcW w:w="2606" w:type="dxa"/>
            <w:vAlign w:val="center"/>
          </w:tcPr>
          <w:p w14:paraId="6866D4F7" w14:textId="77777777" w:rsidR="00AA026B" w:rsidRPr="00326FC1" w:rsidRDefault="00423F43" w:rsidP="00326FC1">
            <w:pPr>
              <w:bidi/>
            </w:pPr>
            <w:r w:rsidRPr="00326FC1">
              <w:rPr>
                <w:rFonts w:eastAsia="Arial"/>
                <w:sz w:val="19"/>
                <w:rtl/>
              </w:rPr>
              <w:t>בקשה להתחלת חיבור מאובטח</w:t>
            </w:r>
          </w:p>
        </w:tc>
      </w:tr>
      <w:tr w:rsidR="00AA026B" w:rsidRPr="00326FC1" w14:paraId="1C19D8EC" w14:textId="77777777">
        <w:trPr>
          <w:cantSplit/>
          <w:jc w:val="center"/>
        </w:trPr>
        <w:tc>
          <w:tcPr>
            <w:tcW w:w="2606" w:type="dxa"/>
            <w:vAlign w:val="center"/>
          </w:tcPr>
          <w:p w14:paraId="75340E58" w14:textId="77777777" w:rsidR="00AA026B" w:rsidRPr="00326FC1" w:rsidRDefault="00423F43" w:rsidP="00326FC1">
            <w:r w:rsidRPr="00326FC1">
              <w:rPr>
                <w:rFonts w:ascii="Consolas" w:eastAsia="Consolas" w:hAnsi="Consolas" w:cs="Consolas"/>
                <w:sz w:val="19"/>
              </w:rPr>
              <w:t>PUBKY</w:t>
            </w:r>
          </w:p>
        </w:tc>
        <w:tc>
          <w:tcPr>
            <w:tcW w:w="2606" w:type="dxa"/>
            <w:vAlign w:val="center"/>
          </w:tcPr>
          <w:p w14:paraId="69172A4C" w14:textId="77777777" w:rsidR="00AA026B" w:rsidRPr="00326FC1" w:rsidRDefault="00423F43" w:rsidP="00326FC1">
            <w:pPr>
              <w:bidi/>
            </w:pPr>
            <w:r w:rsidRPr="00326FC1">
              <w:rPr>
                <w:rFonts w:eastAsia="Arial"/>
                <w:sz w:val="19"/>
                <w:rtl/>
              </w:rPr>
              <w:t>מהשרת ללקוח</w:t>
            </w:r>
          </w:p>
        </w:tc>
        <w:tc>
          <w:tcPr>
            <w:tcW w:w="2606" w:type="dxa"/>
            <w:vAlign w:val="center"/>
          </w:tcPr>
          <w:p w14:paraId="38BE87D7" w14:textId="77777777" w:rsidR="00AA026B" w:rsidRPr="00326FC1" w:rsidRDefault="00423F43" w:rsidP="00326FC1">
            <w:r w:rsidRPr="00326FC1">
              <w:rPr>
                <w:rFonts w:ascii="Consolas" w:eastAsia="Consolas" w:hAnsi="Consolas" w:cs="Consolas"/>
                <w:sz w:val="19"/>
              </w:rPr>
              <w:t>PUBKY|public_key</w:t>
            </w:r>
          </w:p>
        </w:tc>
        <w:tc>
          <w:tcPr>
            <w:tcW w:w="2606" w:type="dxa"/>
            <w:vAlign w:val="center"/>
          </w:tcPr>
          <w:p w14:paraId="006E21F8" w14:textId="77777777" w:rsidR="00AA026B" w:rsidRPr="00326FC1" w:rsidRDefault="00423F43" w:rsidP="00326FC1">
            <w:pPr>
              <w:bidi/>
            </w:pPr>
            <w:r w:rsidRPr="00326FC1">
              <w:rPr>
                <w:rFonts w:eastAsia="Arial"/>
                <w:sz w:val="19"/>
                <w:rtl/>
              </w:rPr>
              <w:t>שליחת מפתח RSA ציבורי</w:t>
            </w:r>
          </w:p>
        </w:tc>
      </w:tr>
      <w:tr w:rsidR="00AA026B" w:rsidRPr="00326FC1" w14:paraId="00844D4B" w14:textId="77777777">
        <w:trPr>
          <w:cantSplit/>
          <w:jc w:val="center"/>
        </w:trPr>
        <w:tc>
          <w:tcPr>
            <w:tcW w:w="2606" w:type="dxa"/>
            <w:vAlign w:val="center"/>
          </w:tcPr>
          <w:p w14:paraId="26A3A78F" w14:textId="77777777" w:rsidR="00AA026B" w:rsidRPr="00326FC1" w:rsidRDefault="00423F43" w:rsidP="00326FC1">
            <w:r w:rsidRPr="00326FC1">
              <w:rPr>
                <w:rFonts w:ascii="Consolas" w:eastAsia="Consolas" w:hAnsi="Consolas" w:cs="Consolas"/>
                <w:sz w:val="19"/>
              </w:rPr>
              <w:t>AESKY</w:t>
            </w:r>
          </w:p>
        </w:tc>
        <w:tc>
          <w:tcPr>
            <w:tcW w:w="2606" w:type="dxa"/>
            <w:vAlign w:val="center"/>
          </w:tcPr>
          <w:p w14:paraId="6F5FE569" w14:textId="77777777" w:rsidR="00AA026B" w:rsidRPr="00326FC1" w:rsidRDefault="00423F43" w:rsidP="00326FC1">
            <w:pPr>
              <w:bidi/>
            </w:pPr>
            <w:r w:rsidRPr="00326FC1">
              <w:rPr>
                <w:rFonts w:eastAsia="Arial"/>
                <w:sz w:val="19"/>
                <w:rtl/>
              </w:rPr>
              <w:t>מהלקוח לשרת</w:t>
            </w:r>
          </w:p>
        </w:tc>
        <w:tc>
          <w:tcPr>
            <w:tcW w:w="2606" w:type="dxa"/>
            <w:vAlign w:val="center"/>
          </w:tcPr>
          <w:p w14:paraId="4CF0E824" w14:textId="77777777" w:rsidR="00AA026B" w:rsidRPr="00326FC1" w:rsidRDefault="00423F43" w:rsidP="00326FC1">
            <w:r w:rsidRPr="00326FC1">
              <w:rPr>
                <w:rFonts w:ascii="Consolas" w:eastAsia="Consolas" w:hAnsi="Consolas" w:cs="Consolas"/>
                <w:sz w:val="19"/>
              </w:rPr>
              <w:t>AESKY|encrypted_aes_key</w:t>
            </w:r>
          </w:p>
        </w:tc>
        <w:tc>
          <w:tcPr>
            <w:tcW w:w="2606" w:type="dxa"/>
            <w:vAlign w:val="center"/>
          </w:tcPr>
          <w:p w14:paraId="51067A07" w14:textId="77777777" w:rsidR="00AA026B" w:rsidRPr="00326FC1" w:rsidRDefault="00423F43" w:rsidP="00326FC1">
            <w:pPr>
              <w:bidi/>
            </w:pPr>
            <w:r w:rsidRPr="00326FC1">
              <w:rPr>
                <w:rFonts w:eastAsia="Arial"/>
                <w:sz w:val="19"/>
                <w:rtl/>
              </w:rPr>
              <w:t>שליחת מפתח AES כשהוא מוצפן ב-RSA</w:t>
            </w:r>
          </w:p>
        </w:tc>
      </w:tr>
      <w:tr w:rsidR="00AA026B" w:rsidRPr="00326FC1" w14:paraId="6396BDCA" w14:textId="77777777">
        <w:trPr>
          <w:cantSplit/>
          <w:jc w:val="center"/>
        </w:trPr>
        <w:tc>
          <w:tcPr>
            <w:tcW w:w="2606" w:type="dxa"/>
            <w:vAlign w:val="center"/>
          </w:tcPr>
          <w:p w14:paraId="6E95D530" w14:textId="77777777" w:rsidR="00AA026B" w:rsidRPr="00326FC1" w:rsidRDefault="00423F43" w:rsidP="00326FC1">
            <w:r w:rsidRPr="00326FC1">
              <w:rPr>
                <w:rFonts w:ascii="Consolas" w:eastAsia="Consolas" w:hAnsi="Consolas" w:cs="Consolas"/>
                <w:sz w:val="19"/>
              </w:rPr>
              <w:t>OKAYS</w:t>
            </w:r>
          </w:p>
        </w:tc>
        <w:tc>
          <w:tcPr>
            <w:tcW w:w="2606" w:type="dxa"/>
            <w:vAlign w:val="center"/>
          </w:tcPr>
          <w:p w14:paraId="05209352" w14:textId="77777777" w:rsidR="00AA026B" w:rsidRPr="00326FC1" w:rsidRDefault="00423F43" w:rsidP="00326FC1">
            <w:pPr>
              <w:bidi/>
            </w:pPr>
            <w:r w:rsidRPr="00326FC1">
              <w:rPr>
                <w:rFonts w:eastAsia="Arial"/>
                <w:sz w:val="19"/>
                <w:rtl/>
              </w:rPr>
              <w:t>מהשרת ללקוח</w:t>
            </w:r>
          </w:p>
        </w:tc>
        <w:tc>
          <w:tcPr>
            <w:tcW w:w="2606" w:type="dxa"/>
            <w:vAlign w:val="center"/>
          </w:tcPr>
          <w:p w14:paraId="4DC059A0" w14:textId="77777777" w:rsidR="00AA026B" w:rsidRPr="00326FC1" w:rsidRDefault="00423F43" w:rsidP="00326FC1">
            <w:r w:rsidRPr="00326FC1">
              <w:rPr>
                <w:rFonts w:ascii="Consolas" w:eastAsia="Consolas" w:hAnsi="Consolas" w:cs="Consolas"/>
                <w:sz w:val="19"/>
              </w:rPr>
              <w:t>OKAYS|SECUR</w:t>
            </w:r>
          </w:p>
        </w:tc>
        <w:tc>
          <w:tcPr>
            <w:tcW w:w="2606" w:type="dxa"/>
            <w:vAlign w:val="center"/>
          </w:tcPr>
          <w:p w14:paraId="673B28BD" w14:textId="77777777" w:rsidR="00AA026B" w:rsidRPr="00326FC1" w:rsidRDefault="00423F43" w:rsidP="00326FC1">
            <w:pPr>
              <w:bidi/>
            </w:pPr>
            <w:r w:rsidRPr="00326FC1">
              <w:rPr>
                <w:rFonts w:eastAsia="Arial"/>
                <w:sz w:val="19"/>
                <w:rtl/>
              </w:rPr>
              <w:t>אישור שהחיבור המאובטח נוצר</w:t>
            </w:r>
          </w:p>
        </w:tc>
      </w:tr>
      <w:tr w:rsidR="00AA026B" w:rsidRPr="00326FC1" w14:paraId="7CF777E6" w14:textId="77777777">
        <w:trPr>
          <w:cantSplit/>
          <w:jc w:val="center"/>
        </w:trPr>
        <w:tc>
          <w:tcPr>
            <w:tcW w:w="2606" w:type="dxa"/>
            <w:vAlign w:val="center"/>
          </w:tcPr>
          <w:p w14:paraId="28FBD423" w14:textId="77777777" w:rsidR="00AA026B" w:rsidRPr="00326FC1" w:rsidRDefault="00423F43" w:rsidP="00326FC1">
            <w:r w:rsidRPr="00326FC1">
              <w:rPr>
                <w:rFonts w:ascii="Consolas" w:eastAsia="Consolas" w:hAnsi="Consolas" w:cs="Consolas"/>
                <w:sz w:val="19"/>
              </w:rPr>
              <w:t>LOGIN</w:t>
            </w:r>
          </w:p>
        </w:tc>
        <w:tc>
          <w:tcPr>
            <w:tcW w:w="2606" w:type="dxa"/>
            <w:vAlign w:val="center"/>
          </w:tcPr>
          <w:p w14:paraId="60060FD0" w14:textId="77777777" w:rsidR="00AA026B" w:rsidRPr="00326FC1" w:rsidRDefault="00423F43" w:rsidP="00326FC1">
            <w:pPr>
              <w:bidi/>
            </w:pPr>
            <w:r w:rsidRPr="00326FC1">
              <w:rPr>
                <w:rFonts w:eastAsia="Arial"/>
                <w:sz w:val="19"/>
                <w:rtl/>
              </w:rPr>
              <w:t>מהלקוח לשרת</w:t>
            </w:r>
          </w:p>
        </w:tc>
        <w:tc>
          <w:tcPr>
            <w:tcW w:w="2606" w:type="dxa"/>
            <w:vAlign w:val="center"/>
          </w:tcPr>
          <w:p w14:paraId="63999B3E" w14:textId="77777777" w:rsidR="00AA026B" w:rsidRPr="00326FC1" w:rsidRDefault="00423F43" w:rsidP="00326FC1">
            <w:r w:rsidRPr="00326FC1">
              <w:rPr>
                <w:rFonts w:ascii="Consolas" w:eastAsia="Consolas" w:hAnsi="Consolas" w:cs="Consolas"/>
                <w:sz w:val="19"/>
              </w:rPr>
              <w:t>LOGIN|username|password</w:t>
            </w:r>
          </w:p>
        </w:tc>
        <w:tc>
          <w:tcPr>
            <w:tcW w:w="2606" w:type="dxa"/>
            <w:vAlign w:val="center"/>
          </w:tcPr>
          <w:p w14:paraId="16E57CF5" w14:textId="77777777" w:rsidR="00AA026B" w:rsidRPr="00326FC1" w:rsidRDefault="00423F43" w:rsidP="00326FC1">
            <w:pPr>
              <w:bidi/>
            </w:pPr>
            <w:r w:rsidRPr="00326FC1">
              <w:rPr>
                <w:rFonts w:eastAsia="Arial"/>
                <w:sz w:val="19"/>
                <w:rtl/>
              </w:rPr>
              <w:t>התחברות למשתמש קיים</w:t>
            </w:r>
          </w:p>
        </w:tc>
      </w:tr>
      <w:tr w:rsidR="00AA026B" w:rsidRPr="00326FC1" w14:paraId="6EF4404C" w14:textId="77777777">
        <w:trPr>
          <w:cantSplit/>
          <w:jc w:val="center"/>
        </w:trPr>
        <w:tc>
          <w:tcPr>
            <w:tcW w:w="2606" w:type="dxa"/>
            <w:vAlign w:val="center"/>
          </w:tcPr>
          <w:p w14:paraId="3CBFBBE6" w14:textId="77777777" w:rsidR="00AA026B" w:rsidRPr="00326FC1" w:rsidRDefault="00423F43" w:rsidP="00326FC1">
            <w:r w:rsidRPr="00326FC1">
              <w:rPr>
                <w:rFonts w:ascii="Consolas" w:eastAsia="Consolas" w:hAnsi="Consolas" w:cs="Consolas"/>
                <w:sz w:val="19"/>
              </w:rPr>
              <w:t>SIGNP</w:t>
            </w:r>
          </w:p>
        </w:tc>
        <w:tc>
          <w:tcPr>
            <w:tcW w:w="2606" w:type="dxa"/>
            <w:vAlign w:val="center"/>
          </w:tcPr>
          <w:p w14:paraId="22983E73" w14:textId="77777777" w:rsidR="00AA026B" w:rsidRPr="00326FC1" w:rsidRDefault="00423F43" w:rsidP="00326FC1">
            <w:pPr>
              <w:bidi/>
            </w:pPr>
            <w:r w:rsidRPr="00326FC1">
              <w:rPr>
                <w:rFonts w:eastAsia="Arial"/>
                <w:sz w:val="19"/>
                <w:rtl/>
              </w:rPr>
              <w:t>מהלקוח לשרת</w:t>
            </w:r>
          </w:p>
        </w:tc>
        <w:tc>
          <w:tcPr>
            <w:tcW w:w="2606" w:type="dxa"/>
            <w:vAlign w:val="center"/>
          </w:tcPr>
          <w:p w14:paraId="45A077BA" w14:textId="77777777" w:rsidR="00AA026B" w:rsidRPr="00326FC1" w:rsidRDefault="00423F43" w:rsidP="00326FC1">
            <w:r w:rsidRPr="00326FC1">
              <w:rPr>
                <w:rFonts w:ascii="Consolas" w:eastAsia="Consolas" w:hAnsi="Consolas" w:cs="Consolas"/>
                <w:sz w:val="19"/>
              </w:rPr>
              <w:t>SIGNP|username|password</w:t>
            </w:r>
          </w:p>
        </w:tc>
        <w:tc>
          <w:tcPr>
            <w:tcW w:w="2606" w:type="dxa"/>
            <w:vAlign w:val="center"/>
          </w:tcPr>
          <w:p w14:paraId="381DEC05" w14:textId="77777777" w:rsidR="00AA026B" w:rsidRPr="00326FC1" w:rsidRDefault="00423F43" w:rsidP="00326FC1">
            <w:pPr>
              <w:bidi/>
            </w:pPr>
            <w:r w:rsidRPr="00326FC1">
              <w:rPr>
                <w:rFonts w:eastAsia="Arial"/>
                <w:sz w:val="19"/>
                <w:rtl/>
              </w:rPr>
              <w:t>הרשמה של משתמש חדש ואז כניסה אוטומטית</w:t>
            </w:r>
          </w:p>
        </w:tc>
      </w:tr>
      <w:tr w:rsidR="00AA026B" w:rsidRPr="00326FC1" w14:paraId="4E1A7567" w14:textId="77777777">
        <w:trPr>
          <w:cantSplit/>
          <w:jc w:val="center"/>
        </w:trPr>
        <w:tc>
          <w:tcPr>
            <w:tcW w:w="2606" w:type="dxa"/>
            <w:vAlign w:val="center"/>
          </w:tcPr>
          <w:p w14:paraId="2B53A490" w14:textId="77777777" w:rsidR="00AA026B" w:rsidRPr="00326FC1" w:rsidRDefault="00423F43" w:rsidP="00326FC1">
            <w:r w:rsidRPr="00326FC1">
              <w:rPr>
                <w:rFonts w:ascii="Consolas" w:eastAsia="Consolas" w:hAnsi="Consolas" w:cs="Consolas"/>
                <w:sz w:val="19"/>
              </w:rPr>
              <w:t>WELCM</w:t>
            </w:r>
          </w:p>
        </w:tc>
        <w:tc>
          <w:tcPr>
            <w:tcW w:w="2606" w:type="dxa"/>
            <w:vAlign w:val="center"/>
          </w:tcPr>
          <w:p w14:paraId="42DCF304" w14:textId="77777777" w:rsidR="00AA026B" w:rsidRPr="00326FC1" w:rsidRDefault="00423F43" w:rsidP="00326FC1">
            <w:pPr>
              <w:bidi/>
            </w:pPr>
            <w:r w:rsidRPr="00326FC1">
              <w:rPr>
                <w:rFonts w:eastAsia="Arial"/>
                <w:sz w:val="19"/>
                <w:rtl/>
              </w:rPr>
              <w:t>מהשרת ללקוח</w:t>
            </w:r>
          </w:p>
        </w:tc>
        <w:tc>
          <w:tcPr>
            <w:tcW w:w="2606" w:type="dxa"/>
            <w:vAlign w:val="center"/>
          </w:tcPr>
          <w:p w14:paraId="3163BDF7" w14:textId="77777777" w:rsidR="00AA026B" w:rsidRPr="00326FC1" w:rsidRDefault="00423F43" w:rsidP="00326FC1">
            <w:r w:rsidRPr="00326FC1">
              <w:rPr>
                <w:rFonts w:ascii="Consolas" w:eastAsia="Consolas" w:hAnsi="Consolas" w:cs="Consolas"/>
                <w:sz w:val="19"/>
              </w:rPr>
              <w:t>WELCM|player_id</w:t>
            </w:r>
          </w:p>
        </w:tc>
        <w:tc>
          <w:tcPr>
            <w:tcW w:w="2606" w:type="dxa"/>
            <w:vAlign w:val="center"/>
          </w:tcPr>
          <w:p w14:paraId="5A7B7A94" w14:textId="77777777" w:rsidR="00AA026B" w:rsidRPr="00326FC1" w:rsidRDefault="00423F43" w:rsidP="00326FC1">
            <w:pPr>
              <w:bidi/>
            </w:pPr>
            <w:r w:rsidRPr="00326FC1">
              <w:rPr>
                <w:rFonts w:eastAsia="Arial"/>
                <w:sz w:val="19"/>
                <w:rtl/>
              </w:rPr>
              <w:t>אישור כניסה ושליחת מזהה שחקן</w:t>
            </w:r>
          </w:p>
        </w:tc>
      </w:tr>
      <w:tr w:rsidR="00AA026B" w:rsidRPr="00326FC1" w14:paraId="341BB3CB" w14:textId="77777777">
        <w:trPr>
          <w:cantSplit/>
          <w:jc w:val="center"/>
        </w:trPr>
        <w:tc>
          <w:tcPr>
            <w:tcW w:w="2606" w:type="dxa"/>
            <w:vAlign w:val="center"/>
          </w:tcPr>
          <w:p w14:paraId="6816D100" w14:textId="77777777" w:rsidR="00AA026B" w:rsidRPr="00326FC1" w:rsidRDefault="00423F43" w:rsidP="00326FC1">
            <w:r w:rsidRPr="00326FC1">
              <w:rPr>
                <w:rFonts w:ascii="Consolas" w:eastAsia="Consolas" w:hAnsi="Consolas" w:cs="Consolas"/>
                <w:sz w:val="19"/>
              </w:rPr>
              <w:t>READY</w:t>
            </w:r>
          </w:p>
        </w:tc>
        <w:tc>
          <w:tcPr>
            <w:tcW w:w="2606" w:type="dxa"/>
            <w:vAlign w:val="center"/>
          </w:tcPr>
          <w:p w14:paraId="4E5CCC02" w14:textId="77777777" w:rsidR="00AA026B" w:rsidRPr="00326FC1" w:rsidRDefault="00423F43" w:rsidP="00326FC1">
            <w:pPr>
              <w:bidi/>
            </w:pPr>
            <w:r w:rsidRPr="00326FC1">
              <w:rPr>
                <w:rFonts w:eastAsia="Arial"/>
                <w:sz w:val="19"/>
                <w:rtl/>
              </w:rPr>
              <w:t>מהלקוח לשרת</w:t>
            </w:r>
          </w:p>
        </w:tc>
        <w:tc>
          <w:tcPr>
            <w:tcW w:w="2606" w:type="dxa"/>
            <w:vAlign w:val="center"/>
          </w:tcPr>
          <w:p w14:paraId="590B4EDA" w14:textId="77777777" w:rsidR="00AA026B" w:rsidRPr="00326FC1" w:rsidRDefault="00423F43" w:rsidP="00326FC1">
            <w:r w:rsidRPr="00326FC1">
              <w:rPr>
                <w:rFonts w:ascii="Consolas" w:eastAsia="Consolas" w:hAnsi="Consolas" w:cs="Consolas"/>
                <w:sz w:val="19"/>
              </w:rPr>
              <w:t>READY</w:t>
            </w:r>
          </w:p>
        </w:tc>
        <w:tc>
          <w:tcPr>
            <w:tcW w:w="2606" w:type="dxa"/>
            <w:vAlign w:val="center"/>
          </w:tcPr>
          <w:p w14:paraId="21DCF124" w14:textId="77777777" w:rsidR="00AA026B" w:rsidRPr="00326FC1" w:rsidRDefault="00423F43" w:rsidP="00326FC1">
            <w:pPr>
              <w:bidi/>
            </w:pPr>
            <w:r w:rsidRPr="00326FC1">
              <w:rPr>
                <w:rFonts w:eastAsia="Arial"/>
                <w:sz w:val="19"/>
                <w:rtl/>
              </w:rPr>
              <w:t>השחקן מוכן או חוזר למשחק אחרי שנאכל</w:t>
            </w:r>
          </w:p>
        </w:tc>
      </w:tr>
      <w:tr w:rsidR="00AA026B" w:rsidRPr="00326FC1" w14:paraId="38F229B1" w14:textId="77777777">
        <w:trPr>
          <w:cantSplit/>
          <w:jc w:val="center"/>
        </w:trPr>
        <w:tc>
          <w:tcPr>
            <w:tcW w:w="2606" w:type="dxa"/>
            <w:vAlign w:val="center"/>
          </w:tcPr>
          <w:p w14:paraId="25CD31B0" w14:textId="77777777" w:rsidR="00AA026B" w:rsidRPr="00326FC1" w:rsidRDefault="00423F43" w:rsidP="00326FC1">
            <w:r w:rsidRPr="00326FC1">
              <w:rPr>
                <w:rFonts w:ascii="Consolas" w:eastAsia="Consolas" w:hAnsi="Consolas" w:cs="Consolas"/>
                <w:sz w:val="19"/>
              </w:rPr>
              <w:t>TRGET</w:t>
            </w:r>
          </w:p>
        </w:tc>
        <w:tc>
          <w:tcPr>
            <w:tcW w:w="2606" w:type="dxa"/>
            <w:vAlign w:val="center"/>
          </w:tcPr>
          <w:p w14:paraId="4BF7F697" w14:textId="77777777" w:rsidR="00AA026B" w:rsidRPr="00326FC1" w:rsidRDefault="00423F43" w:rsidP="00326FC1">
            <w:pPr>
              <w:bidi/>
            </w:pPr>
            <w:r w:rsidRPr="00326FC1">
              <w:rPr>
                <w:rFonts w:eastAsia="Arial"/>
                <w:sz w:val="19"/>
                <w:rtl/>
              </w:rPr>
              <w:t>מהלקוח לשרת</w:t>
            </w:r>
          </w:p>
        </w:tc>
        <w:tc>
          <w:tcPr>
            <w:tcW w:w="2606" w:type="dxa"/>
            <w:vAlign w:val="center"/>
          </w:tcPr>
          <w:p w14:paraId="02BBEDE7" w14:textId="77777777" w:rsidR="00AA026B" w:rsidRPr="00326FC1" w:rsidRDefault="00423F43" w:rsidP="00326FC1">
            <w:r w:rsidRPr="00326FC1">
              <w:rPr>
                <w:rFonts w:ascii="Consolas" w:eastAsia="Consolas" w:hAnsi="Consolas" w:cs="Consolas"/>
                <w:sz w:val="19"/>
              </w:rPr>
              <w:t>TRGET|x|y</w:t>
            </w:r>
          </w:p>
        </w:tc>
        <w:tc>
          <w:tcPr>
            <w:tcW w:w="2606" w:type="dxa"/>
            <w:vAlign w:val="center"/>
          </w:tcPr>
          <w:p w14:paraId="7EA271BC" w14:textId="77777777" w:rsidR="00AA026B" w:rsidRPr="00326FC1" w:rsidRDefault="00423F43" w:rsidP="00326FC1">
            <w:pPr>
              <w:bidi/>
            </w:pPr>
            <w:r w:rsidRPr="00326FC1">
              <w:rPr>
                <w:rFonts w:eastAsia="Arial"/>
                <w:sz w:val="19"/>
                <w:rtl/>
              </w:rPr>
              <w:t>יעד תנועה לפי העכבר</w:t>
            </w:r>
          </w:p>
        </w:tc>
      </w:tr>
      <w:tr w:rsidR="00AA026B" w:rsidRPr="00326FC1" w14:paraId="5A0F28E5" w14:textId="77777777">
        <w:trPr>
          <w:cantSplit/>
          <w:jc w:val="center"/>
        </w:trPr>
        <w:tc>
          <w:tcPr>
            <w:tcW w:w="2606" w:type="dxa"/>
            <w:vAlign w:val="center"/>
          </w:tcPr>
          <w:p w14:paraId="3D36478A" w14:textId="77777777" w:rsidR="00AA026B" w:rsidRPr="00326FC1" w:rsidRDefault="00423F43" w:rsidP="00326FC1">
            <w:r w:rsidRPr="00326FC1">
              <w:rPr>
                <w:rFonts w:ascii="Consolas" w:eastAsia="Consolas" w:hAnsi="Consolas" w:cs="Consolas"/>
                <w:sz w:val="19"/>
              </w:rPr>
              <w:t>STATE</w:t>
            </w:r>
          </w:p>
        </w:tc>
        <w:tc>
          <w:tcPr>
            <w:tcW w:w="2606" w:type="dxa"/>
            <w:vAlign w:val="center"/>
          </w:tcPr>
          <w:p w14:paraId="6663439C" w14:textId="77777777" w:rsidR="00AA026B" w:rsidRPr="00326FC1" w:rsidRDefault="00423F43" w:rsidP="00326FC1">
            <w:pPr>
              <w:bidi/>
            </w:pPr>
            <w:r w:rsidRPr="00326FC1">
              <w:rPr>
                <w:rFonts w:eastAsia="Arial"/>
                <w:sz w:val="19"/>
                <w:rtl/>
              </w:rPr>
              <w:t>מהשרת ללקוח</w:t>
            </w:r>
          </w:p>
        </w:tc>
        <w:tc>
          <w:tcPr>
            <w:tcW w:w="2606" w:type="dxa"/>
            <w:vAlign w:val="center"/>
          </w:tcPr>
          <w:p w14:paraId="0925A6A5" w14:textId="77777777" w:rsidR="00AA026B" w:rsidRPr="00326FC1" w:rsidRDefault="00423F43" w:rsidP="00326FC1">
            <w:r w:rsidRPr="00326FC1">
              <w:rPr>
                <w:rFonts w:ascii="Consolas" w:eastAsia="Consolas" w:hAnsi="Consolas" w:cs="Consolas"/>
                <w:sz w:val="19"/>
              </w:rPr>
              <w:t>STATE|...</w:t>
            </w:r>
          </w:p>
        </w:tc>
        <w:tc>
          <w:tcPr>
            <w:tcW w:w="2606" w:type="dxa"/>
            <w:vAlign w:val="center"/>
          </w:tcPr>
          <w:p w14:paraId="0476BBCC" w14:textId="77777777" w:rsidR="00AA026B" w:rsidRPr="00326FC1" w:rsidRDefault="00423F43" w:rsidP="00326FC1">
            <w:pPr>
              <w:bidi/>
            </w:pPr>
            <w:r w:rsidRPr="00326FC1">
              <w:rPr>
                <w:rFonts w:eastAsia="Arial"/>
                <w:sz w:val="19"/>
                <w:rtl/>
              </w:rPr>
              <w:t>מצב המשחק המלא</w:t>
            </w:r>
          </w:p>
        </w:tc>
      </w:tr>
      <w:tr w:rsidR="00AA026B" w:rsidRPr="00326FC1" w14:paraId="1DB10678" w14:textId="77777777">
        <w:trPr>
          <w:cantSplit/>
          <w:jc w:val="center"/>
        </w:trPr>
        <w:tc>
          <w:tcPr>
            <w:tcW w:w="2606" w:type="dxa"/>
            <w:vAlign w:val="center"/>
          </w:tcPr>
          <w:p w14:paraId="12A0C458" w14:textId="77777777" w:rsidR="00AA026B" w:rsidRPr="00326FC1" w:rsidRDefault="00423F43" w:rsidP="00326FC1">
            <w:r w:rsidRPr="00326FC1">
              <w:rPr>
                <w:rFonts w:ascii="Consolas" w:eastAsia="Consolas" w:hAnsi="Consolas" w:cs="Consolas"/>
                <w:sz w:val="19"/>
              </w:rPr>
              <w:t>QUITT</w:t>
            </w:r>
          </w:p>
        </w:tc>
        <w:tc>
          <w:tcPr>
            <w:tcW w:w="2606" w:type="dxa"/>
            <w:vAlign w:val="center"/>
          </w:tcPr>
          <w:p w14:paraId="3C990DB4" w14:textId="77777777" w:rsidR="00AA026B" w:rsidRPr="00326FC1" w:rsidRDefault="00423F43" w:rsidP="00326FC1">
            <w:pPr>
              <w:bidi/>
            </w:pPr>
            <w:r w:rsidRPr="00326FC1">
              <w:rPr>
                <w:rFonts w:eastAsia="Arial"/>
                <w:sz w:val="19"/>
                <w:rtl/>
              </w:rPr>
              <w:t>מהלקוח לשרת</w:t>
            </w:r>
          </w:p>
        </w:tc>
        <w:tc>
          <w:tcPr>
            <w:tcW w:w="2606" w:type="dxa"/>
            <w:vAlign w:val="center"/>
          </w:tcPr>
          <w:p w14:paraId="56AF92E6" w14:textId="77777777" w:rsidR="00AA026B" w:rsidRPr="00326FC1" w:rsidRDefault="00423F43" w:rsidP="00326FC1">
            <w:r w:rsidRPr="00326FC1">
              <w:rPr>
                <w:rFonts w:ascii="Consolas" w:eastAsia="Consolas" w:hAnsi="Consolas" w:cs="Consolas"/>
                <w:sz w:val="19"/>
              </w:rPr>
              <w:t>QUITT</w:t>
            </w:r>
          </w:p>
        </w:tc>
        <w:tc>
          <w:tcPr>
            <w:tcW w:w="2606" w:type="dxa"/>
            <w:vAlign w:val="center"/>
          </w:tcPr>
          <w:p w14:paraId="28A35999" w14:textId="77777777" w:rsidR="00AA026B" w:rsidRPr="00326FC1" w:rsidRDefault="00423F43" w:rsidP="00326FC1">
            <w:pPr>
              <w:bidi/>
            </w:pPr>
            <w:r w:rsidRPr="00326FC1">
              <w:rPr>
                <w:rFonts w:eastAsia="Arial"/>
                <w:sz w:val="19"/>
                <w:rtl/>
              </w:rPr>
              <w:t>יציאה מהמשחק</w:t>
            </w:r>
          </w:p>
        </w:tc>
      </w:tr>
      <w:tr w:rsidR="00AA026B" w:rsidRPr="00326FC1" w14:paraId="4B90187B" w14:textId="77777777">
        <w:trPr>
          <w:cantSplit/>
          <w:jc w:val="center"/>
        </w:trPr>
        <w:tc>
          <w:tcPr>
            <w:tcW w:w="2606" w:type="dxa"/>
            <w:vAlign w:val="center"/>
          </w:tcPr>
          <w:p w14:paraId="2B51F2CD" w14:textId="77777777" w:rsidR="00AA026B" w:rsidRPr="00326FC1" w:rsidRDefault="00423F43" w:rsidP="00326FC1">
            <w:r w:rsidRPr="00326FC1">
              <w:rPr>
                <w:rFonts w:ascii="Consolas" w:eastAsia="Consolas" w:hAnsi="Consolas" w:cs="Consolas"/>
                <w:sz w:val="19"/>
              </w:rPr>
              <w:t>ERRxx</w:t>
            </w:r>
          </w:p>
        </w:tc>
        <w:tc>
          <w:tcPr>
            <w:tcW w:w="2606" w:type="dxa"/>
            <w:vAlign w:val="center"/>
          </w:tcPr>
          <w:p w14:paraId="01DC67B6" w14:textId="77777777" w:rsidR="00AA026B" w:rsidRPr="00326FC1" w:rsidRDefault="00423F43" w:rsidP="00326FC1">
            <w:pPr>
              <w:bidi/>
            </w:pPr>
            <w:r w:rsidRPr="00326FC1">
              <w:rPr>
                <w:rFonts w:eastAsia="Arial"/>
                <w:sz w:val="19"/>
                <w:rtl/>
              </w:rPr>
              <w:t>מהשרת ללקוח</w:t>
            </w:r>
          </w:p>
        </w:tc>
        <w:tc>
          <w:tcPr>
            <w:tcW w:w="2606" w:type="dxa"/>
            <w:vAlign w:val="center"/>
          </w:tcPr>
          <w:p w14:paraId="7F835E4C" w14:textId="77777777" w:rsidR="00AA026B" w:rsidRPr="00326FC1" w:rsidRDefault="00423F43" w:rsidP="00326FC1">
            <w:r w:rsidRPr="00326FC1">
              <w:rPr>
                <w:rFonts w:ascii="Consolas" w:eastAsia="Consolas" w:hAnsi="Consolas" w:cs="Consolas"/>
                <w:sz w:val="19"/>
              </w:rPr>
              <w:t>ERRxx|details</w:t>
            </w:r>
          </w:p>
        </w:tc>
        <w:tc>
          <w:tcPr>
            <w:tcW w:w="2606" w:type="dxa"/>
            <w:vAlign w:val="center"/>
          </w:tcPr>
          <w:p w14:paraId="6DC577C1" w14:textId="77777777" w:rsidR="00AA026B" w:rsidRPr="00326FC1" w:rsidRDefault="00423F43" w:rsidP="00326FC1">
            <w:pPr>
              <w:bidi/>
            </w:pPr>
            <w:r w:rsidRPr="00326FC1">
              <w:rPr>
                <w:rFonts w:eastAsia="Arial"/>
                <w:sz w:val="19"/>
                <w:rtl/>
              </w:rPr>
              <w:t>הודעת שגיאה</w:t>
            </w:r>
          </w:p>
        </w:tc>
      </w:tr>
    </w:tbl>
    <w:p w14:paraId="7207F9C7" w14:textId="77777777" w:rsidR="00AA026B" w:rsidRPr="00326FC1" w:rsidRDefault="00AA026B" w:rsidP="00326FC1">
      <w:pPr>
        <w:spacing w:after="40"/>
      </w:pPr>
    </w:p>
    <w:p w14:paraId="370631FE" w14:textId="77777777" w:rsidR="00AA026B" w:rsidRPr="00326FC1" w:rsidRDefault="00423F43" w:rsidP="00326FC1">
      <w:pPr>
        <w:bidi/>
        <w:spacing w:before="240" w:after="80"/>
      </w:pPr>
      <w:r w:rsidRPr="00326FC1">
        <w:rPr>
          <w:rFonts w:eastAsia="Arial"/>
          <w:b/>
          <w:color w:val="1F4E79"/>
          <w:sz w:val="32"/>
          <w:rtl/>
        </w:rPr>
        <w:t>6. מבנה הודעת STATE</w:t>
      </w:r>
    </w:p>
    <w:p w14:paraId="03B8A9EE" w14:textId="77777777" w:rsidR="00AA026B" w:rsidRPr="00326FC1" w:rsidRDefault="00423F43" w:rsidP="00326FC1">
      <w:pPr>
        <w:bidi/>
        <w:spacing w:after="80"/>
      </w:pPr>
      <w:r w:rsidRPr="00326FC1">
        <w:rPr>
          <w:rFonts w:eastAsia="Arial"/>
          <w:rtl/>
        </w:rPr>
        <w:t>הודעת STATE נשלחת מהשרת ללקוח ומכילה את מצב המשחק המלא.</w:t>
      </w:r>
    </w:p>
    <w:p w14:paraId="5E5BBBF8"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STATE|phase|winner_id|winner_name|world_w|world_h|food_r|players|foods</w:t>
      </w:r>
    </w:p>
    <w:tbl>
      <w:tblPr>
        <w:tblStyle w:val="aff2"/>
        <w:bidiVisual/>
        <w:tblW w:w="0" w:type="auto"/>
        <w:jc w:val="center"/>
        <w:tblLook w:val="04A0" w:firstRow="1" w:lastRow="0" w:firstColumn="1" w:lastColumn="0" w:noHBand="0" w:noVBand="1"/>
      </w:tblPr>
      <w:tblGrid>
        <w:gridCol w:w="5208"/>
        <w:gridCol w:w="5208"/>
      </w:tblGrid>
      <w:tr w:rsidR="00AA026B" w:rsidRPr="00326FC1" w14:paraId="175A676F" w14:textId="77777777">
        <w:trPr>
          <w:cantSplit/>
          <w:jc w:val="center"/>
        </w:trPr>
        <w:tc>
          <w:tcPr>
            <w:tcW w:w="5213" w:type="dxa"/>
            <w:shd w:val="clear" w:color="auto" w:fill="D9EAF7"/>
            <w:vAlign w:val="center"/>
          </w:tcPr>
          <w:p w14:paraId="0046EEE4" w14:textId="77777777" w:rsidR="00AA026B" w:rsidRPr="00326FC1" w:rsidRDefault="00423F43" w:rsidP="00326FC1">
            <w:pPr>
              <w:bidi/>
            </w:pPr>
            <w:r w:rsidRPr="00326FC1">
              <w:rPr>
                <w:rFonts w:eastAsia="Arial"/>
                <w:b/>
                <w:sz w:val="19"/>
                <w:rtl/>
              </w:rPr>
              <w:t>שדה</w:t>
            </w:r>
          </w:p>
        </w:tc>
        <w:tc>
          <w:tcPr>
            <w:tcW w:w="5213" w:type="dxa"/>
            <w:shd w:val="clear" w:color="auto" w:fill="D9EAF7"/>
            <w:vAlign w:val="center"/>
          </w:tcPr>
          <w:p w14:paraId="3C47537B" w14:textId="77777777" w:rsidR="00AA026B" w:rsidRPr="00326FC1" w:rsidRDefault="00423F43" w:rsidP="00326FC1">
            <w:pPr>
              <w:bidi/>
            </w:pPr>
            <w:r w:rsidRPr="00326FC1">
              <w:rPr>
                <w:rFonts w:eastAsia="Arial"/>
                <w:b/>
                <w:sz w:val="19"/>
                <w:rtl/>
              </w:rPr>
              <w:t>משמעות</w:t>
            </w:r>
          </w:p>
        </w:tc>
      </w:tr>
      <w:tr w:rsidR="00AA026B" w:rsidRPr="00326FC1" w14:paraId="7621AE53" w14:textId="77777777">
        <w:trPr>
          <w:cantSplit/>
          <w:jc w:val="center"/>
        </w:trPr>
        <w:tc>
          <w:tcPr>
            <w:tcW w:w="5213" w:type="dxa"/>
            <w:vAlign w:val="center"/>
          </w:tcPr>
          <w:p w14:paraId="023ED5B6" w14:textId="77777777" w:rsidR="00AA026B" w:rsidRPr="00326FC1" w:rsidRDefault="00423F43" w:rsidP="00326FC1">
            <w:r w:rsidRPr="00326FC1">
              <w:rPr>
                <w:rFonts w:ascii="Consolas" w:eastAsia="Consolas" w:hAnsi="Consolas" w:cs="Consolas"/>
                <w:sz w:val="19"/>
              </w:rPr>
              <w:t>phase</w:t>
            </w:r>
          </w:p>
        </w:tc>
        <w:tc>
          <w:tcPr>
            <w:tcW w:w="5213" w:type="dxa"/>
            <w:vAlign w:val="center"/>
          </w:tcPr>
          <w:p w14:paraId="3F994610" w14:textId="77777777" w:rsidR="00AA026B" w:rsidRPr="00326FC1" w:rsidRDefault="00423F43" w:rsidP="00326FC1">
            <w:pPr>
              <w:bidi/>
            </w:pPr>
            <w:r w:rsidRPr="00326FC1">
              <w:rPr>
                <w:rFonts w:eastAsia="Arial"/>
                <w:sz w:val="19"/>
                <w:rtl/>
              </w:rPr>
              <w:t>0 = חדר המתנה, 1 = משחק רץ, 2 = המשחק נגמר ויש מנצח</w:t>
            </w:r>
          </w:p>
        </w:tc>
      </w:tr>
      <w:tr w:rsidR="00AA026B" w:rsidRPr="00326FC1" w14:paraId="454AA5DD" w14:textId="77777777">
        <w:trPr>
          <w:cantSplit/>
          <w:jc w:val="center"/>
        </w:trPr>
        <w:tc>
          <w:tcPr>
            <w:tcW w:w="5213" w:type="dxa"/>
            <w:vAlign w:val="center"/>
          </w:tcPr>
          <w:p w14:paraId="0529A72F" w14:textId="77777777" w:rsidR="00AA026B" w:rsidRPr="00326FC1" w:rsidRDefault="00423F43" w:rsidP="00326FC1">
            <w:r w:rsidRPr="00326FC1">
              <w:rPr>
                <w:rFonts w:ascii="Consolas" w:eastAsia="Consolas" w:hAnsi="Consolas" w:cs="Consolas"/>
                <w:sz w:val="19"/>
              </w:rPr>
              <w:t>winner_id</w:t>
            </w:r>
          </w:p>
        </w:tc>
        <w:tc>
          <w:tcPr>
            <w:tcW w:w="5213" w:type="dxa"/>
            <w:vAlign w:val="center"/>
          </w:tcPr>
          <w:p w14:paraId="29FF6176" w14:textId="77777777" w:rsidR="00AA026B" w:rsidRPr="00326FC1" w:rsidRDefault="00423F43" w:rsidP="00326FC1">
            <w:pPr>
              <w:bidi/>
            </w:pPr>
            <w:r w:rsidRPr="00326FC1">
              <w:rPr>
                <w:rFonts w:eastAsia="Arial"/>
                <w:sz w:val="19"/>
                <w:rtl/>
              </w:rPr>
              <w:t>מזהה המנצח, או 0 אם אין מנצח</w:t>
            </w:r>
          </w:p>
        </w:tc>
      </w:tr>
      <w:tr w:rsidR="00AA026B" w:rsidRPr="00326FC1" w14:paraId="119659F6" w14:textId="77777777">
        <w:trPr>
          <w:cantSplit/>
          <w:jc w:val="center"/>
        </w:trPr>
        <w:tc>
          <w:tcPr>
            <w:tcW w:w="5213" w:type="dxa"/>
            <w:vAlign w:val="center"/>
          </w:tcPr>
          <w:p w14:paraId="5BC9D963" w14:textId="77777777" w:rsidR="00AA026B" w:rsidRPr="00326FC1" w:rsidRDefault="00423F43" w:rsidP="00326FC1">
            <w:r w:rsidRPr="00326FC1">
              <w:rPr>
                <w:rFonts w:ascii="Consolas" w:eastAsia="Consolas" w:hAnsi="Consolas" w:cs="Consolas"/>
                <w:sz w:val="19"/>
              </w:rPr>
              <w:t>winner_name</w:t>
            </w:r>
          </w:p>
        </w:tc>
        <w:tc>
          <w:tcPr>
            <w:tcW w:w="5213" w:type="dxa"/>
            <w:vAlign w:val="center"/>
          </w:tcPr>
          <w:p w14:paraId="69A59D74" w14:textId="77777777" w:rsidR="00AA026B" w:rsidRPr="00326FC1" w:rsidRDefault="00423F43" w:rsidP="00326FC1">
            <w:pPr>
              <w:bidi/>
            </w:pPr>
            <w:r w:rsidRPr="00326FC1">
              <w:rPr>
                <w:rFonts w:eastAsia="Arial"/>
                <w:sz w:val="19"/>
                <w:rtl/>
              </w:rPr>
              <w:t>שם המנצח, או שדה ריק אם אין מנצח</w:t>
            </w:r>
          </w:p>
        </w:tc>
      </w:tr>
      <w:tr w:rsidR="00AA026B" w:rsidRPr="00326FC1" w14:paraId="4E596547" w14:textId="77777777">
        <w:trPr>
          <w:cantSplit/>
          <w:jc w:val="center"/>
        </w:trPr>
        <w:tc>
          <w:tcPr>
            <w:tcW w:w="5213" w:type="dxa"/>
            <w:vAlign w:val="center"/>
          </w:tcPr>
          <w:p w14:paraId="5005FEA5" w14:textId="77777777" w:rsidR="00AA026B" w:rsidRPr="00326FC1" w:rsidRDefault="00423F43" w:rsidP="00326FC1">
            <w:r w:rsidRPr="00326FC1">
              <w:rPr>
                <w:rFonts w:ascii="Consolas" w:eastAsia="Consolas" w:hAnsi="Consolas" w:cs="Consolas"/>
                <w:sz w:val="19"/>
              </w:rPr>
              <w:t>world_w, world_h</w:t>
            </w:r>
          </w:p>
        </w:tc>
        <w:tc>
          <w:tcPr>
            <w:tcW w:w="5213" w:type="dxa"/>
            <w:vAlign w:val="center"/>
          </w:tcPr>
          <w:p w14:paraId="1106D656" w14:textId="77777777" w:rsidR="00AA026B" w:rsidRPr="00326FC1" w:rsidRDefault="00423F43" w:rsidP="00326FC1">
            <w:pPr>
              <w:bidi/>
            </w:pPr>
            <w:r w:rsidRPr="00326FC1">
              <w:rPr>
                <w:rFonts w:eastAsia="Arial"/>
                <w:sz w:val="19"/>
                <w:rtl/>
              </w:rPr>
              <w:t>רוחב וגובה העולם</w:t>
            </w:r>
          </w:p>
        </w:tc>
      </w:tr>
      <w:tr w:rsidR="00AA026B" w:rsidRPr="00326FC1" w14:paraId="74A4E001" w14:textId="77777777">
        <w:trPr>
          <w:cantSplit/>
          <w:jc w:val="center"/>
        </w:trPr>
        <w:tc>
          <w:tcPr>
            <w:tcW w:w="5213" w:type="dxa"/>
            <w:vAlign w:val="center"/>
          </w:tcPr>
          <w:p w14:paraId="568F2BEF" w14:textId="77777777" w:rsidR="00AA026B" w:rsidRPr="00326FC1" w:rsidRDefault="00423F43" w:rsidP="00326FC1">
            <w:r w:rsidRPr="00326FC1">
              <w:rPr>
                <w:rFonts w:ascii="Consolas" w:eastAsia="Consolas" w:hAnsi="Consolas" w:cs="Consolas"/>
                <w:sz w:val="19"/>
              </w:rPr>
              <w:t>food_r</w:t>
            </w:r>
          </w:p>
        </w:tc>
        <w:tc>
          <w:tcPr>
            <w:tcW w:w="5213" w:type="dxa"/>
            <w:vAlign w:val="center"/>
          </w:tcPr>
          <w:p w14:paraId="4D95532E" w14:textId="77777777" w:rsidR="00AA026B" w:rsidRPr="00326FC1" w:rsidRDefault="00423F43" w:rsidP="00326FC1">
            <w:pPr>
              <w:bidi/>
            </w:pPr>
            <w:r w:rsidRPr="00326FC1">
              <w:rPr>
                <w:rFonts w:eastAsia="Arial"/>
                <w:sz w:val="19"/>
                <w:rtl/>
              </w:rPr>
              <w:t>רדיוס אוכל</w:t>
            </w:r>
          </w:p>
        </w:tc>
      </w:tr>
      <w:tr w:rsidR="00AA026B" w:rsidRPr="00326FC1" w14:paraId="4BE3B06D" w14:textId="77777777">
        <w:trPr>
          <w:cantSplit/>
          <w:jc w:val="center"/>
        </w:trPr>
        <w:tc>
          <w:tcPr>
            <w:tcW w:w="5213" w:type="dxa"/>
            <w:vAlign w:val="center"/>
          </w:tcPr>
          <w:p w14:paraId="74326D76" w14:textId="77777777" w:rsidR="00AA026B" w:rsidRPr="00326FC1" w:rsidRDefault="00423F43" w:rsidP="00326FC1">
            <w:r w:rsidRPr="00326FC1">
              <w:rPr>
                <w:rFonts w:ascii="Consolas" w:eastAsia="Consolas" w:hAnsi="Consolas" w:cs="Consolas"/>
                <w:sz w:val="19"/>
              </w:rPr>
              <w:t>players</w:t>
            </w:r>
          </w:p>
        </w:tc>
        <w:tc>
          <w:tcPr>
            <w:tcW w:w="5213" w:type="dxa"/>
            <w:vAlign w:val="center"/>
          </w:tcPr>
          <w:p w14:paraId="4D9E45AC" w14:textId="77777777" w:rsidR="00AA026B" w:rsidRPr="00326FC1" w:rsidRDefault="00423F43" w:rsidP="00326FC1">
            <w:pPr>
              <w:bidi/>
            </w:pPr>
            <w:r w:rsidRPr="00326FC1">
              <w:rPr>
                <w:rFonts w:eastAsia="Arial"/>
                <w:sz w:val="19"/>
                <w:rtl/>
              </w:rPr>
              <w:t>רשימת כל השחקנים</w:t>
            </w:r>
          </w:p>
        </w:tc>
      </w:tr>
      <w:tr w:rsidR="00AA026B" w:rsidRPr="00326FC1" w14:paraId="17FDC7DE" w14:textId="77777777">
        <w:trPr>
          <w:cantSplit/>
          <w:jc w:val="center"/>
        </w:trPr>
        <w:tc>
          <w:tcPr>
            <w:tcW w:w="5213" w:type="dxa"/>
            <w:vAlign w:val="center"/>
          </w:tcPr>
          <w:p w14:paraId="78F4105F" w14:textId="77777777" w:rsidR="00AA026B" w:rsidRPr="00326FC1" w:rsidRDefault="00423F43" w:rsidP="00326FC1">
            <w:r w:rsidRPr="00326FC1">
              <w:rPr>
                <w:rFonts w:ascii="Consolas" w:eastAsia="Consolas" w:hAnsi="Consolas" w:cs="Consolas"/>
                <w:sz w:val="19"/>
              </w:rPr>
              <w:t>foods</w:t>
            </w:r>
          </w:p>
        </w:tc>
        <w:tc>
          <w:tcPr>
            <w:tcW w:w="5213" w:type="dxa"/>
            <w:vAlign w:val="center"/>
          </w:tcPr>
          <w:p w14:paraId="4625175B" w14:textId="77777777" w:rsidR="00AA026B" w:rsidRPr="00326FC1" w:rsidRDefault="00423F43" w:rsidP="00326FC1">
            <w:pPr>
              <w:bidi/>
            </w:pPr>
            <w:r w:rsidRPr="00326FC1">
              <w:rPr>
                <w:rFonts w:eastAsia="Arial"/>
                <w:sz w:val="19"/>
                <w:rtl/>
              </w:rPr>
              <w:t>רשימת כל האוכל במפה</w:t>
            </w:r>
          </w:p>
        </w:tc>
      </w:tr>
    </w:tbl>
    <w:p w14:paraId="7DE93FE6" w14:textId="77777777" w:rsidR="00AA026B" w:rsidRPr="00326FC1" w:rsidRDefault="00AA026B" w:rsidP="00326FC1">
      <w:pPr>
        <w:spacing w:after="40"/>
      </w:pPr>
    </w:p>
    <w:p w14:paraId="784559DB" w14:textId="77777777" w:rsidR="00AA026B" w:rsidRPr="00326FC1" w:rsidRDefault="00423F43" w:rsidP="00326FC1">
      <w:pPr>
        <w:bidi/>
        <w:spacing w:after="80"/>
      </w:pPr>
      <w:r w:rsidRPr="00326FC1">
        <w:rPr>
          <w:rFonts w:eastAsia="Arial"/>
          <w:rtl/>
        </w:rPr>
        <w:t>מבנה שדה players:</w:t>
      </w:r>
    </w:p>
    <w:p w14:paraId="179517C7"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id,name,x,y,r,ready,in_game,eaten,R,G,B;</w:t>
      </w:r>
    </w:p>
    <w:p w14:paraId="4DBDF274" w14:textId="77777777" w:rsidR="00AA026B" w:rsidRPr="00326FC1" w:rsidRDefault="00423F43" w:rsidP="00326FC1">
      <w:pPr>
        <w:bidi/>
        <w:spacing w:after="80"/>
      </w:pPr>
      <w:r w:rsidRPr="00326FC1">
        <w:rPr>
          <w:rFonts w:eastAsia="Arial"/>
          <w:rtl/>
        </w:rPr>
        <w:t>מבנה שדה foods:</w:t>
      </w:r>
    </w:p>
    <w:p w14:paraId="0B0B18B9"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x,y;</w:t>
      </w:r>
    </w:p>
    <w:p w14:paraId="43C016BF" w14:textId="77777777" w:rsidR="00AA026B" w:rsidRPr="00326FC1" w:rsidRDefault="00423F43" w:rsidP="00326FC1">
      <w:pPr>
        <w:bidi/>
        <w:spacing w:before="240" w:after="80"/>
      </w:pPr>
      <w:r w:rsidRPr="00326FC1">
        <w:rPr>
          <w:rFonts w:eastAsia="Arial"/>
          <w:b/>
          <w:color w:val="1F4E79"/>
          <w:sz w:val="32"/>
          <w:rtl/>
        </w:rPr>
        <w:t>7. צורת מענה</w:t>
      </w:r>
    </w:p>
    <w:p w14:paraId="3B35774D" w14:textId="77777777" w:rsidR="00AA026B" w:rsidRPr="00326FC1" w:rsidRDefault="00423F43" w:rsidP="00326FC1">
      <w:pPr>
        <w:bidi/>
        <w:spacing w:after="80"/>
      </w:pPr>
      <w:r w:rsidRPr="00326FC1">
        <w:rPr>
          <w:rFonts w:eastAsia="Arial"/>
          <w:rtl/>
        </w:rPr>
        <w:t>הפרוטוקול משולב. בשלב ההתחברות וההרשמה הוא סינכרוני: הלקוח שולח בקשה והשרת מחזיר תשובה. בשלב המשחק הוא אסינכרוני: השרת שולח STATE לכל הלקוחות כמה פעמים בשנייה גם בלי בקשה ישירה מכל לקוח.</w:t>
      </w:r>
    </w:p>
    <w:p w14:paraId="0D2E9D9E" w14:textId="77777777" w:rsidR="00AA026B" w:rsidRPr="00326FC1" w:rsidRDefault="00423F43" w:rsidP="00326FC1">
      <w:r w:rsidRPr="00326FC1">
        <w:br w:type="page"/>
      </w:r>
    </w:p>
    <w:p w14:paraId="5061654E" w14:textId="77777777" w:rsidR="00AA026B" w:rsidRPr="00326FC1" w:rsidRDefault="00423F43" w:rsidP="00326FC1">
      <w:pPr>
        <w:bidi/>
        <w:spacing w:before="240" w:after="80"/>
      </w:pPr>
      <w:r w:rsidRPr="00326FC1">
        <w:rPr>
          <w:rFonts w:eastAsia="Arial"/>
          <w:b/>
          <w:color w:val="1F4E79"/>
          <w:sz w:val="32"/>
          <w:rtl/>
        </w:rPr>
        <w:lastRenderedPageBreak/>
        <w:t>8. רשימת שגיאות</w:t>
      </w:r>
    </w:p>
    <w:p w14:paraId="43782FF0" w14:textId="77777777" w:rsidR="00AA026B" w:rsidRPr="00326FC1" w:rsidRDefault="00423F43" w:rsidP="00326FC1">
      <w:pPr>
        <w:bidi/>
        <w:spacing w:after="80"/>
      </w:pPr>
      <w:r w:rsidRPr="00326FC1">
        <w:rPr>
          <w:rFonts w:eastAsia="Arial"/>
          <w:rtl/>
        </w:rPr>
        <w:t>שגיאה נשלחת מהשרת ללקוח בתור קוד באורך 5 תווים. הלקוח מתרגם את הקוד להודעה מתאימה למשתמש.</w:t>
      </w:r>
    </w:p>
    <w:p w14:paraId="74D3D26A"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ERRxx|details</w:t>
      </w:r>
    </w:p>
    <w:tbl>
      <w:tblPr>
        <w:tblStyle w:val="aff2"/>
        <w:bidiVisual/>
        <w:tblW w:w="0" w:type="auto"/>
        <w:jc w:val="center"/>
        <w:tblLook w:val="04A0" w:firstRow="1" w:lastRow="0" w:firstColumn="1" w:lastColumn="0" w:noHBand="0" w:noVBand="1"/>
      </w:tblPr>
      <w:tblGrid>
        <w:gridCol w:w="5208"/>
        <w:gridCol w:w="5208"/>
      </w:tblGrid>
      <w:tr w:rsidR="00AA026B" w:rsidRPr="00326FC1" w14:paraId="67306808" w14:textId="77777777">
        <w:trPr>
          <w:cantSplit/>
          <w:jc w:val="center"/>
        </w:trPr>
        <w:tc>
          <w:tcPr>
            <w:tcW w:w="5213" w:type="dxa"/>
            <w:shd w:val="clear" w:color="auto" w:fill="D9EAF7"/>
            <w:vAlign w:val="center"/>
          </w:tcPr>
          <w:p w14:paraId="7D3C309A" w14:textId="77777777" w:rsidR="00AA026B" w:rsidRPr="00326FC1" w:rsidRDefault="00423F43" w:rsidP="00326FC1">
            <w:pPr>
              <w:bidi/>
            </w:pPr>
            <w:r w:rsidRPr="00326FC1">
              <w:rPr>
                <w:rFonts w:eastAsia="Arial"/>
                <w:b/>
                <w:sz w:val="19"/>
                <w:rtl/>
              </w:rPr>
              <w:t>קוד</w:t>
            </w:r>
          </w:p>
        </w:tc>
        <w:tc>
          <w:tcPr>
            <w:tcW w:w="5213" w:type="dxa"/>
            <w:shd w:val="clear" w:color="auto" w:fill="D9EAF7"/>
            <w:vAlign w:val="center"/>
          </w:tcPr>
          <w:p w14:paraId="09218D25" w14:textId="77777777" w:rsidR="00AA026B" w:rsidRPr="00326FC1" w:rsidRDefault="00423F43" w:rsidP="00326FC1">
            <w:pPr>
              <w:bidi/>
            </w:pPr>
            <w:r w:rsidRPr="00326FC1">
              <w:rPr>
                <w:rFonts w:eastAsia="Arial"/>
                <w:b/>
                <w:sz w:val="19"/>
                <w:rtl/>
              </w:rPr>
              <w:t>משמעות</w:t>
            </w:r>
          </w:p>
        </w:tc>
      </w:tr>
      <w:tr w:rsidR="00AA026B" w:rsidRPr="00326FC1" w14:paraId="574DC034" w14:textId="77777777">
        <w:trPr>
          <w:cantSplit/>
          <w:jc w:val="center"/>
        </w:trPr>
        <w:tc>
          <w:tcPr>
            <w:tcW w:w="5213" w:type="dxa"/>
            <w:vAlign w:val="center"/>
          </w:tcPr>
          <w:p w14:paraId="4713DF76" w14:textId="77777777" w:rsidR="00AA026B" w:rsidRPr="00326FC1" w:rsidRDefault="00423F43" w:rsidP="00326FC1">
            <w:r w:rsidRPr="00326FC1">
              <w:rPr>
                <w:rFonts w:ascii="Consolas" w:eastAsia="Consolas" w:hAnsi="Consolas" w:cs="Consolas"/>
                <w:sz w:val="19"/>
              </w:rPr>
              <w:t>ERR01</w:t>
            </w:r>
          </w:p>
        </w:tc>
        <w:tc>
          <w:tcPr>
            <w:tcW w:w="5213" w:type="dxa"/>
            <w:vAlign w:val="center"/>
          </w:tcPr>
          <w:p w14:paraId="60708290" w14:textId="77777777" w:rsidR="00AA026B" w:rsidRPr="00326FC1" w:rsidRDefault="00423F43" w:rsidP="00326FC1">
            <w:pPr>
              <w:bidi/>
            </w:pPr>
            <w:r w:rsidRPr="00326FC1">
              <w:rPr>
                <w:rFonts w:eastAsia="Arial"/>
                <w:sz w:val="19"/>
                <w:rtl/>
              </w:rPr>
              <w:t>שם משתמש לא חוקי</w:t>
            </w:r>
          </w:p>
        </w:tc>
      </w:tr>
      <w:tr w:rsidR="00AA026B" w:rsidRPr="00326FC1" w14:paraId="44E58D73" w14:textId="77777777">
        <w:trPr>
          <w:cantSplit/>
          <w:jc w:val="center"/>
        </w:trPr>
        <w:tc>
          <w:tcPr>
            <w:tcW w:w="5213" w:type="dxa"/>
            <w:vAlign w:val="center"/>
          </w:tcPr>
          <w:p w14:paraId="5CD36853" w14:textId="77777777" w:rsidR="00AA026B" w:rsidRPr="00326FC1" w:rsidRDefault="00423F43" w:rsidP="00326FC1">
            <w:r w:rsidRPr="00326FC1">
              <w:rPr>
                <w:rFonts w:ascii="Consolas" w:eastAsia="Consolas" w:hAnsi="Consolas" w:cs="Consolas"/>
                <w:sz w:val="19"/>
              </w:rPr>
              <w:t>ERR02</w:t>
            </w:r>
          </w:p>
        </w:tc>
        <w:tc>
          <w:tcPr>
            <w:tcW w:w="5213" w:type="dxa"/>
            <w:vAlign w:val="center"/>
          </w:tcPr>
          <w:p w14:paraId="35562566" w14:textId="77777777" w:rsidR="00AA026B" w:rsidRPr="00326FC1" w:rsidRDefault="00423F43" w:rsidP="00326FC1">
            <w:pPr>
              <w:bidi/>
            </w:pPr>
            <w:r w:rsidRPr="00326FC1">
              <w:rPr>
                <w:rFonts w:eastAsia="Arial"/>
                <w:sz w:val="19"/>
                <w:rtl/>
              </w:rPr>
              <w:t>מבנה הודעה לא תקין</w:t>
            </w:r>
          </w:p>
        </w:tc>
      </w:tr>
      <w:tr w:rsidR="00AA026B" w:rsidRPr="00326FC1" w14:paraId="105015A3" w14:textId="77777777">
        <w:trPr>
          <w:cantSplit/>
          <w:jc w:val="center"/>
        </w:trPr>
        <w:tc>
          <w:tcPr>
            <w:tcW w:w="5213" w:type="dxa"/>
            <w:vAlign w:val="center"/>
          </w:tcPr>
          <w:p w14:paraId="357054FC" w14:textId="77777777" w:rsidR="00AA026B" w:rsidRPr="00326FC1" w:rsidRDefault="00423F43" w:rsidP="00326FC1">
            <w:r w:rsidRPr="00326FC1">
              <w:rPr>
                <w:rFonts w:ascii="Consolas" w:eastAsia="Consolas" w:hAnsi="Consolas" w:cs="Consolas"/>
                <w:sz w:val="19"/>
              </w:rPr>
              <w:t>ERR03</w:t>
            </w:r>
          </w:p>
        </w:tc>
        <w:tc>
          <w:tcPr>
            <w:tcW w:w="5213" w:type="dxa"/>
            <w:vAlign w:val="center"/>
          </w:tcPr>
          <w:p w14:paraId="31792A14" w14:textId="77777777" w:rsidR="00AA026B" w:rsidRPr="00326FC1" w:rsidRDefault="00423F43" w:rsidP="00326FC1">
            <w:pPr>
              <w:bidi/>
            </w:pPr>
            <w:r w:rsidRPr="00326FC1">
              <w:rPr>
                <w:rFonts w:eastAsia="Arial"/>
                <w:sz w:val="19"/>
                <w:rtl/>
              </w:rPr>
              <w:t>הפקודה הראשונה אחרי ההצפנה חייבת להיות LOGIN או SIGNP</w:t>
            </w:r>
          </w:p>
        </w:tc>
      </w:tr>
      <w:tr w:rsidR="00AA026B" w:rsidRPr="00326FC1" w14:paraId="6768FC53" w14:textId="77777777">
        <w:trPr>
          <w:cantSplit/>
          <w:jc w:val="center"/>
        </w:trPr>
        <w:tc>
          <w:tcPr>
            <w:tcW w:w="5213" w:type="dxa"/>
            <w:vAlign w:val="center"/>
          </w:tcPr>
          <w:p w14:paraId="6B5AD5EB" w14:textId="77777777" w:rsidR="00AA026B" w:rsidRPr="00326FC1" w:rsidRDefault="00423F43" w:rsidP="00326FC1">
            <w:r w:rsidRPr="00326FC1">
              <w:rPr>
                <w:rFonts w:ascii="Consolas" w:eastAsia="Consolas" w:hAnsi="Consolas" w:cs="Consolas"/>
                <w:sz w:val="19"/>
              </w:rPr>
              <w:t>ERR04</w:t>
            </w:r>
          </w:p>
        </w:tc>
        <w:tc>
          <w:tcPr>
            <w:tcW w:w="5213" w:type="dxa"/>
            <w:vAlign w:val="center"/>
          </w:tcPr>
          <w:p w14:paraId="16CD920F" w14:textId="77777777" w:rsidR="00AA026B" w:rsidRPr="00326FC1" w:rsidRDefault="00423F43" w:rsidP="00326FC1">
            <w:pPr>
              <w:bidi/>
            </w:pPr>
            <w:r w:rsidRPr="00326FC1">
              <w:rPr>
                <w:rFonts w:eastAsia="Arial"/>
                <w:sz w:val="19"/>
                <w:rtl/>
              </w:rPr>
              <w:t>ערכי תנועה לא תקינים</w:t>
            </w:r>
          </w:p>
        </w:tc>
      </w:tr>
      <w:tr w:rsidR="00AA026B" w:rsidRPr="00326FC1" w14:paraId="59C7D29B" w14:textId="77777777">
        <w:trPr>
          <w:cantSplit/>
          <w:jc w:val="center"/>
        </w:trPr>
        <w:tc>
          <w:tcPr>
            <w:tcW w:w="5213" w:type="dxa"/>
            <w:vAlign w:val="center"/>
          </w:tcPr>
          <w:p w14:paraId="41A4E2CE" w14:textId="77777777" w:rsidR="00AA026B" w:rsidRPr="00326FC1" w:rsidRDefault="00423F43" w:rsidP="00326FC1">
            <w:r w:rsidRPr="00326FC1">
              <w:rPr>
                <w:rFonts w:ascii="Consolas" w:eastAsia="Consolas" w:hAnsi="Consolas" w:cs="Consolas"/>
                <w:sz w:val="19"/>
              </w:rPr>
              <w:t>ERR05</w:t>
            </w:r>
          </w:p>
        </w:tc>
        <w:tc>
          <w:tcPr>
            <w:tcW w:w="5213" w:type="dxa"/>
            <w:vAlign w:val="center"/>
          </w:tcPr>
          <w:p w14:paraId="6D9DCCD4" w14:textId="77777777" w:rsidR="00AA026B" w:rsidRPr="00326FC1" w:rsidRDefault="00423F43" w:rsidP="00326FC1">
            <w:pPr>
              <w:bidi/>
            </w:pPr>
            <w:r w:rsidRPr="00326FC1">
              <w:rPr>
                <w:rFonts w:eastAsia="Arial"/>
                <w:sz w:val="19"/>
                <w:rtl/>
              </w:rPr>
              <w:t>בעיה ביצירת חיבור מוצפן</w:t>
            </w:r>
          </w:p>
        </w:tc>
      </w:tr>
      <w:tr w:rsidR="00AA026B" w:rsidRPr="00326FC1" w14:paraId="7D0F4A27" w14:textId="77777777">
        <w:trPr>
          <w:cantSplit/>
          <w:jc w:val="center"/>
        </w:trPr>
        <w:tc>
          <w:tcPr>
            <w:tcW w:w="5213" w:type="dxa"/>
            <w:vAlign w:val="center"/>
          </w:tcPr>
          <w:p w14:paraId="61E76C3B" w14:textId="77777777" w:rsidR="00AA026B" w:rsidRPr="00326FC1" w:rsidRDefault="00423F43" w:rsidP="00326FC1">
            <w:r w:rsidRPr="00326FC1">
              <w:rPr>
                <w:rFonts w:ascii="Consolas" w:eastAsia="Consolas" w:hAnsi="Consolas" w:cs="Consolas"/>
                <w:sz w:val="19"/>
              </w:rPr>
              <w:t>ERR06</w:t>
            </w:r>
          </w:p>
        </w:tc>
        <w:tc>
          <w:tcPr>
            <w:tcW w:w="5213" w:type="dxa"/>
            <w:vAlign w:val="center"/>
          </w:tcPr>
          <w:p w14:paraId="0630112B" w14:textId="77777777" w:rsidR="00AA026B" w:rsidRPr="00326FC1" w:rsidRDefault="00423F43" w:rsidP="00326FC1">
            <w:pPr>
              <w:bidi/>
            </w:pPr>
            <w:r w:rsidRPr="00326FC1">
              <w:rPr>
                <w:rFonts w:eastAsia="Arial"/>
                <w:sz w:val="19"/>
                <w:rtl/>
              </w:rPr>
              <w:t>פקודה לא מוכרת</w:t>
            </w:r>
          </w:p>
        </w:tc>
      </w:tr>
      <w:tr w:rsidR="00AA026B" w:rsidRPr="00326FC1" w14:paraId="389F2899" w14:textId="77777777">
        <w:trPr>
          <w:cantSplit/>
          <w:jc w:val="center"/>
        </w:trPr>
        <w:tc>
          <w:tcPr>
            <w:tcW w:w="5213" w:type="dxa"/>
            <w:vAlign w:val="center"/>
          </w:tcPr>
          <w:p w14:paraId="4E9CA876" w14:textId="77777777" w:rsidR="00AA026B" w:rsidRPr="00326FC1" w:rsidRDefault="00423F43" w:rsidP="00326FC1">
            <w:r w:rsidRPr="00326FC1">
              <w:rPr>
                <w:rFonts w:ascii="Consolas" w:eastAsia="Consolas" w:hAnsi="Consolas" w:cs="Consolas"/>
                <w:sz w:val="19"/>
              </w:rPr>
              <w:t>ERR07</w:t>
            </w:r>
          </w:p>
        </w:tc>
        <w:tc>
          <w:tcPr>
            <w:tcW w:w="5213" w:type="dxa"/>
            <w:vAlign w:val="center"/>
          </w:tcPr>
          <w:p w14:paraId="6AF79F17" w14:textId="77777777" w:rsidR="00AA026B" w:rsidRPr="00326FC1" w:rsidRDefault="00423F43" w:rsidP="00326FC1">
            <w:pPr>
              <w:bidi/>
            </w:pPr>
            <w:r w:rsidRPr="00326FC1">
              <w:rPr>
                <w:rFonts w:eastAsia="Arial"/>
                <w:sz w:val="19"/>
                <w:rtl/>
              </w:rPr>
              <w:t>סיסמה לא חוקית</w:t>
            </w:r>
          </w:p>
        </w:tc>
      </w:tr>
      <w:tr w:rsidR="00AA026B" w:rsidRPr="00326FC1" w14:paraId="4DF8A018" w14:textId="77777777">
        <w:trPr>
          <w:cantSplit/>
          <w:jc w:val="center"/>
        </w:trPr>
        <w:tc>
          <w:tcPr>
            <w:tcW w:w="5213" w:type="dxa"/>
            <w:vAlign w:val="center"/>
          </w:tcPr>
          <w:p w14:paraId="4CE53725" w14:textId="77777777" w:rsidR="00AA026B" w:rsidRPr="00326FC1" w:rsidRDefault="00423F43" w:rsidP="00326FC1">
            <w:r w:rsidRPr="00326FC1">
              <w:rPr>
                <w:rFonts w:ascii="Consolas" w:eastAsia="Consolas" w:hAnsi="Consolas" w:cs="Consolas"/>
                <w:sz w:val="19"/>
              </w:rPr>
              <w:t>ERR08</w:t>
            </w:r>
          </w:p>
        </w:tc>
        <w:tc>
          <w:tcPr>
            <w:tcW w:w="5213" w:type="dxa"/>
            <w:vAlign w:val="center"/>
          </w:tcPr>
          <w:p w14:paraId="10815DD0" w14:textId="77777777" w:rsidR="00AA026B" w:rsidRPr="00326FC1" w:rsidRDefault="00423F43" w:rsidP="00326FC1">
            <w:pPr>
              <w:bidi/>
            </w:pPr>
            <w:r w:rsidRPr="00326FC1">
              <w:rPr>
                <w:rFonts w:eastAsia="Arial"/>
                <w:sz w:val="19"/>
                <w:rtl/>
              </w:rPr>
              <w:t>שם המשתמש כבר קיים</w:t>
            </w:r>
          </w:p>
        </w:tc>
      </w:tr>
      <w:tr w:rsidR="00AA026B" w:rsidRPr="00326FC1" w14:paraId="39F51E4E" w14:textId="77777777">
        <w:trPr>
          <w:cantSplit/>
          <w:jc w:val="center"/>
        </w:trPr>
        <w:tc>
          <w:tcPr>
            <w:tcW w:w="5213" w:type="dxa"/>
            <w:vAlign w:val="center"/>
          </w:tcPr>
          <w:p w14:paraId="5622A703" w14:textId="77777777" w:rsidR="00AA026B" w:rsidRPr="00326FC1" w:rsidRDefault="00423F43" w:rsidP="00326FC1">
            <w:r w:rsidRPr="00326FC1">
              <w:rPr>
                <w:rFonts w:ascii="Consolas" w:eastAsia="Consolas" w:hAnsi="Consolas" w:cs="Consolas"/>
                <w:sz w:val="19"/>
              </w:rPr>
              <w:t>ERR09</w:t>
            </w:r>
          </w:p>
        </w:tc>
        <w:tc>
          <w:tcPr>
            <w:tcW w:w="5213" w:type="dxa"/>
            <w:vAlign w:val="center"/>
          </w:tcPr>
          <w:p w14:paraId="0A6E0652" w14:textId="77777777" w:rsidR="00AA026B" w:rsidRPr="00326FC1" w:rsidRDefault="00423F43" w:rsidP="00326FC1">
            <w:pPr>
              <w:bidi/>
            </w:pPr>
            <w:r w:rsidRPr="00326FC1">
              <w:rPr>
                <w:rFonts w:eastAsia="Arial"/>
                <w:sz w:val="19"/>
                <w:rtl/>
              </w:rPr>
              <w:t>סיסמה שגויה</w:t>
            </w:r>
          </w:p>
        </w:tc>
      </w:tr>
      <w:tr w:rsidR="00AA026B" w:rsidRPr="00326FC1" w14:paraId="203E00DA" w14:textId="77777777">
        <w:trPr>
          <w:cantSplit/>
          <w:jc w:val="center"/>
        </w:trPr>
        <w:tc>
          <w:tcPr>
            <w:tcW w:w="5213" w:type="dxa"/>
            <w:vAlign w:val="center"/>
          </w:tcPr>
          <w:p w14:paraId="0B9857C0" w14:textId="77777777" w:rsidR="00AA026B" w:rsidRPr="00326FC1" w:rsidRDefault="00423F43" w:rsidP="00326FC1">
            <w:r w:rsidRPr="00326FC1">
              <w:rPr>
                <w:rFonts w:ascii="Consolas" w:eastAsia="Consolas" w:hAnsi="Consolas" w:cs="Consolas"/>
                <w:sz w:val="19"/>
              </w:rPr>
              <w:t>ERR10</w:t>
            </w:r>
          </w:p>
        </w:tc>
        <w:tc>
          <w:tcPr>
            <w:tcW w:w="5213" w:type="dxa"/>
            <w:vAlign w:val="center"/>
          </w:tcPr>
          <w:p w14:paraId="6E6B2A2D" w14:textId="77777777" w:rsidR="00AA026B" w:rsidRPr="00326FC1" w:rsidRDefault="00423F43" w:rsidP="00326FC1">
            <w:pPr>
              <w:bidi/>
            </w:pPr>
            <w:r w:rsidRPr="00326FC1">
              <w:rPr>
                <w:rFonts w:eastAsia="Arial"/>
                <w:sz w:val="19"/>
                <w:rtl/>
              </w:rPr>
              <w:t>המשתמש כבר מחובר</w:t>
            </w:r>
          </w:p>
        </w:tc>
      </w:tr>
      <w:tr w:rsidR="00AA026B" w:rsidRPr="00326FC1" w14:paraId="7380110E" w14:textId="77777777">
        <w:trPr>
          <w:cantSplit/>
          <w:jc w:val="center"/>
        </w:trPr>
        <w:tc>
          <w:tcPr>
            <w:tcW w:w="5213" w:type="dxa"/>
            <w:vAlign w:val="center"/>
          </w:tcPr>
          <w:p w14:paraId="05B37275" w14:textId="77777777" w:rsidR="00AA026B" w:rsidRPr="00326FC1" w:rsidRDefault="00423F43" w:rsidP="00326FC1">
            <w:r w:rsidRPr="00326FC1">
              <w:rPr>
                <w:rFonts w:ascii="Consolas" w:eastAsia="Consolas" w:hAnsi="Consolas" w:cs="Consolas"/>
                <w:sz w:val="19"/>
              </w:rPr>
              <w:t>ERR11</w:t>
            </w:r>
          </w:p>
        </w:tc>
        <w:tc>
          <w:tcPr>
            <w:tcW w:w="5213" w:type="dxa"/>
            <w:vAlign w:val="center"/>
          </w:tcPr>
          <w:p w14:paraId="503A9C03" w14:textId="77777777" w:rsidR="00AA026B" w:rsidRPr="00326FC1" w:rsidRDefault="00423F43" w:rsidP="00326FC1">
            <w:pPr>
              <w:bidi/>
            </w:pPr>
            <w:r w:rsidRPr="00326FC1">
              <w:rPr>
                <w:rFonts w:eastAsia="Arial"/>
                <w:sz w:val="19"/>
                <w:rtl/>
              </w:rPr>
              <w:t>המשתמש לא קיים</w:t>
            </w:r>
          </w:p>
        </w:tc>
      </w:tr>
    </w:tbl>
    <w:p w14:paraId="131B2A7E" w14:textId="77777777" w:rsidR="00AA026B" w:rsidRPr="00326FC1" w:rsidRDefault="00AA026B" w:rsidP="00326FC1">
      <w:pPr>
        <w:spacing w:after="40"/>
      </w:pPr>
    </w:p>
    <w:p w14:paraId="1439E68A" w14:textId="77777777" w:rsidR="00AA026B" w:rsidRPr="00326FC1" w:rsidRDefault="00423F43" w:rsidP="00326FC1">
      <w:pPr>
        <w:bidi/>
        <w:spacing w:before="240" w:after="80"/>
      </w:pPr>
      <w:r w:rsidRPr="00326FC1">
        <w:rPr>
          <w:rFonts w:eastAsia="Arial"/>
          <w:b/>
          <w:color w:val="1F4E79"/>
          <w:sz w:val="32"/>
          <w:rtl/>
        </w:rPr>
        <w:t>9. דוגמאות לתהליכי הודעות</w:t>
      </w:r>
    </w:p>
    <w:p w14:paraId="0C4DE98B" w14:textId="77777777" w:rsidR="00AA026B" w:rsidRPr="00326FC1" w:rsidRDefault="00423F43" w:rsidP="00326FC1">
      <w:pPr>
        <w:bidi/>
        <w:spacing w:after="80"/>
      </w:pPr>
      <w:r w:rsidRPr="00326FC1">
        <w:rPr>
          <w:rFonts w:eastAsia="Arial"/>
          <w:rtl/>
        </w:rPr>
        <w:t>דוגמה להתחברות מוצלחת:</w:t>
      </w:r>
    </w:p>
    <w:p w14:paraId="24052FD2"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Client -&gt; Server: HELLO|RSA</w:t>
      </w:r>
      <w:r w:rsidRPr="00326FC1">
        <w:rPr>
          <w:rFonts w:ascii="Consolas" w:eastAsia="Consolas" w:hAnsi="Consolas" w:cs="Consolas"/>
          <w:sz w:val="20"/>
        </w:rPr>
        <w:br/>
      </w:r>
      <w:r w:rsidRPr="00326FC1">
        <w:rPr>
          <w:rFonts w:ascii="Consolas" w:eastAsia="Consolas" w:hAnsi="Consolas" w:cs="Consolas"/>
          <w:sz w:val="20"/>
        </w:rPr>
        <w:t>Server -&gt; Client: PUBKY|public_key</w:t>
      </w:r>
      <w:r w:rsidRPr="00326FC1">
        <w:rPr>
          <w:rFonts w:ascii="Consolas" w:eastAsia="Consolas" w:hAnsi="Consolas" w:cs="Consolas"/>
          <w:sz w:val="20"/>
        </w:rPr>
        <w:br/>
        <w:t>Client -&gt; Server: AESKY|encrypted_aes_key</w:t>
      </w:r>
      <w:r w:rsidRPr="00326FC1">
        <w:rPr>
          <w:rFonts w:ascii="Consolas" w:eastAsia="Consolas" w:hAnsi="Consolas" w:cs="Consolas"/>
          <w:sz w:val="20"/>
        </w:rPr>
        <w:br/>
        <w:t>Server -&gt; Client: OKAYS|SECUR</w:t>
      </w:r>
      <w:r w:rsidRPr="00326FC1">
        <w:rPr>
          <w:rFonts w:ascii="Consolas" w:eastAsia="Consolas" w:hAnsi="Consolas" w:cs="Consolas"/>
          <w:sz w:val="20"/>
        </w:rPr>
        <w:br/>
        <w:t>Client -&gt; Server: LOGIN|Eilay|1234</w:t>
      </w:r>
      <w:r w:rsidRPr="00326FC1">
        <w:rPr>
          <w:rFonts w:ascii="Consolas" w:eastAsia="Consolas" w:hAnsi="Consolas" w:cs="Consolas"/>
          <w:sz w:val="20"/>
        </w:rPr>
        <w:br/>
        <w:t>Server -&gt; Client: WELCM|1</w:t>
      </w:r>
    </w:p>
    <w:p w14:paraId="76085936" w14:textId="77777777" w:rsidR="00AA026B" w:rsidRPr="00326FC1" w:rsidRDefault="00423F43" w:rsidP="00326FC1">
      <w:pPr>
        <w:bidi/>
        <w:spacing w:after="80"/>
      </w:pPr>
      <w:r w:rsidRPr="00326FC1">
        <w:rPr>
          <w:rFonts w:eastAsia="Arial"/>
          <w:rtl/>
        </w:rPr>
        <w:t>דוגמה להרשמה מוצלחת:</w:t>
      </w:r>
    </w:p>
    <w:p w14:paraId="39536939"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Client -&gt; Server: SIGNP|Noam|1234</w:t>
      </w:r>
      <w:r w:rsidRPr="00326FC1">
        <w:rPr>
          <w:rFonts w:ascii="Consolas" w:eastAsia="Consolas" w:hAnsi="Consolas" w:cs="Consolas"/>
          <w:sz w:val="20"/>
        </w:rPr>
        <w:br/>
      </w:r>
      <w:r w:rsidRPr="00326FC1">
        <w:rPr>
          <w:rFonts w:ascii="Consolas" w:eastAsia="Consolas" w:hAnsi="Consolas" w:cs="Consolas"/>
          <w:sz w:val="20"/>
        </w:rPr>
        <w:t>Server -&gt; Client: WELCM|2</w:t>
      </w:r>
    </w:p>
    <w:p w14:paraId="4FF88C3E" w14:textId="77777777" w:rsidR="00AA026B" w:rsidRPr="00326FC1" w:rsidRDefault="00423F43" w:rsidP="00326FC1">
      <w:pPr>
        <w:bidi/>
        <w:spacing w:after="80"/>
      </w:pPr>
      <w:r w:rsidRPr="00326FC1">
        <w:rPr>
          <w:rFonts w:eastAsia="Arial"/>
          <w:rtl/>
        </w:rPr>
        <w:t>דוגמה לתנועה במשחק:</w:t>
      </w:r>
    </w:p>
    <w:p w14:paraId="0D290CE1"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Client -&gt; Server: TRGET|530|700</w:t>
      </w:r>
      <w:r w:rsidRPr="00326FC1">
        <w:rPr>
          <w:rFonts w:ascii="Consolas" w:eastAsia="Consolas" w:hAnsi="Consolas" w:cs="Consolas"/>
          <w:sz w:val="20"/>
        </w:rPr>
        <w:br/>
        <w:t>Server -&gt; Client: STATE|1|0||1500|1500|8|players|foods</w:t>
      </w:r>
    </w:p>
    <w:p w14:paraId="7ADFCBDB" w14:textId="77777777" w:rsidR="00AA026B" w:rsidRPr="00326FC1" w:rsidRDefault="00423F43" w:rsidP="00326FC1">
      <w:pPr>
        <w:bidi/>
        <w:spacing w:after="80"/>
      </w:pPr>
      <w:r w:rsidRPr="00326FC1">
        <w:rPr>
          <w:rFonts w:eastAsia="Arial"/>
          <w:rtl/>
        </w:rPr>
        <w:t>דוגמה לשגיאה כאשר המשתמש לא קיים:</w:t>
      </w:r>
    </w:p>
    <w:p w14:paraId="769C92A2"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Client -&gt; Server: LOGIN|UnknownUser|1234</w:t>
      </w:r>
      <w:r w:rsidRPr="00326FC1">
        <w:rPr>
          <w:rFonts w:ascii="Consolas" w:eastAsia="Consolas" w:hAnsi="Consolas" w:cs="Consolas"/>
          <w:sz w:val="20"/>
        </w:rPr>
        <w:br/>
        <w:t>Server -&gt; Client: ERR11|username does not exist</w:t>
      </w:r>
    </w:p>
    <w:p w14:paraId="6FB23747" w14:textId="77777777" w:rsidR="00AA026B" w:rsidRPr="00326FC1" w:rsidRDefault="00423F43" w:rsidP="00326FC1">
      <w:pPr>
        <w:bidi/>
        <w:spacing w:after="80"/>
      </w:pPr>
      <w:r w:rsidRPr="00326FC1">
        <w:rPr>
          <w:rFonts w:eastAsia="Arial"/>
          <w:rtl/>
        </w:rPr>
        <w:t>דוגמה לניצחון:</w:t>
      </w:r>
    </w:p>
    <w:p w14:paraId="22FF8453" w14:textId="77777777" w:rsidR="00AA026B" w:rsidRPr="00326FC1" w:rsidRDefault="00423F43" w:rsidP="00326FC1">
      <w:pPr>
        <w:shd w:val="clear" w:color="auto" w:fill="F2F2F2"/>
        <w:spacing w:before="40" w:after="100"/>
        <w:ind w:left="227" w:right="227"/>
      </w:pPr>
      <w:r w:rsidRPr="00326FC1">
        <w:rPr>
          <w:rFonts w:ascii="Consolas" w:eastAsia="Consolas" w:hAnsi="Consolas" w:cs="Consolas"/>
          <w:sz w:val="20"/>
        </w:rPr>
        <w:t>Server -&gt; Client: STATE|2|1|Eilay|1500|1500|8|players|foods</w:t>
      </w:r>
    </w:p>
    <w:p w14:paraId="3F841C6D" w14:textId="695EE66F" w:rsidR="00AA026B" w:rsidRDefault="00AA026B" w:rsidP="00326FC1">
      <w:pPr>
        <w:bidi/>
      </w:pPr>
    </w:p>
    <w:sectPr w:rsidR="00AA026B"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9494920">
    <w:abstractNumId w:val="8"/>
  </w:num>
  <w:num w:numId="2" w16cid:durableId="1665694234">
    <w:abstractNumId w:val="6"/>
  </w:num>
  <w:num w:numId="3" w16cid:durableId="251745011">
    <w:abstractNumId w:val="5"/>
  </w:num>
  <w:num w:numId="4" w16cid:durableId="64492830">
    <w:abstractNumId w:val="4"/>
  </w:num>
  <w:num w:numId="5" w16cid:durableId="168256923">
    <w:abstractNumId w:val="7"/>
  </w:num>
  <w:num w:numId="6" w16cid:durableId="624240591">
    <w:abstractNumId w:val="3"/>
  </w:num>
  <w:num w:numId="7" w16cid:durableId="841969058">
    <w:abstractNumId w:val="2"/>
  </w:num>
  <w:num w:numId="8" w16cid:durableId="2129813064">
    <w:abstractNumId w:val="1"/>
  </w:num>
  <w:num w:numId="9" w16cid:durableId="125720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6FC1"/>
    <w:rsid w:val="00423F43"/>
    <w:rsid w:val="00943119"/>
    <w:rsid w:val="00AA026B"/>
    <w:rsid w:val="00AA1D8D"/>
    <w:rsid w:val="00B47730"/>
    <w:rsid w:val="00CB0664"/>
    <w:rsid w:val="00EA47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337C2"/>
  <w14:defaultImageDpi w14:val="300"/>
  <w15:docId w15:val="{59D4320A-0B74-45D2-B862-FACF7A20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cs="Arial"/>
      <w:lang w:bidi="he-I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675</Words>
  <Characters>3380</Characters>
  <Application>Microsoft Office Word</Application>
  <DocSecurity>0</DocSecurity>
  <Lines>28</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איליי צפירה</cp:lastModifiedBy>
  <cp:revision>2</cp:revision>
  <dcterms:created xsi:type="dcterms:W3CDTF">2026-06-01T16:14:00Z</dcterms:created>
  <dcterms:modified xsi:type="dcterms:W3CDTF">2026-06-01T16:14:00Z</dcterms:modified>
  <cp:category/>
</cp:coreProperties>
</file>